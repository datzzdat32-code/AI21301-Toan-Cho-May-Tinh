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26"/>
        </w:rPr>
        <w:t>TRƯỜNG CAO ĐẲNG FPT POLYTECHNIC</w:t>
        <w:br/>
        <w:t>KHOA CÔNG NGHỆ THÔNG TIN</w:t>
      </w:r>
    </w:p>
    <w:p>
      <w:pPr>
        <w:spacing w:after="1000"/>
        <w:jc w:val="center"/>
      </w:pPr>
      <w:r>
        <w:rPr>
          <w:rFonts w:ascii="Times New Roman" w:hAnsi="Times New Roman"/>
          <w:sz w:val="22"/>
        </w:rPr>
        <w:t>----------------***----------------</w:t>
      </w:r>
    </w:p>
    <w:p>
      <w:pPr>
        <w:spacing w:after="240"/>
        <w:jc w:val="center"/>
      </w:pPr>
      <w:r>
        <w:rPr>
          <w:rFonts w:ascii="Times New Roman" w:hAnsi="Times New Roman"/>
          <w:b/>
          <w:sz w:val="28"/>
        </w:rPr>
        <w:t>BÁO CÁO DỰ ÁN MÔN HỌC</w:t>
        <w:br/>
      </w:r>
      <w:r>
        <w:rPr>
          <w:rFonts w:ascii="Times New Roman" w:hAnsi="Times New Roman"/>
          <w:b/>
          <w:sz w:val="32"/>
        </w:rPr>
        <w:t>ĐỀ TÀI: XÂY DỰNG WEBSITE ĐẶT PHÒNG KHÁCH SẠN VNSTAY.VN</w:t>
      </w:r>
    </w:p>
    <w:p>
      <w:pPr>
        <w:spacing w:after="2800"/>
        <w:jc w:val="center"/>
      </w:pPr>
      <w:r>
        <w:rPr>
          <w:rFonts w:ascii="Times New Roman" w:hAnsi="Times New Roman"/>
          <w:i/>
          <w:sz w:val="24"/>
        </w:rPr>
        <w:t>Môn học: Quản lý Dự án (AI21301)</w:t>
      </w:r>
    </w:p>
    <w:tbl>
      <w:tblPr>
        <w:tblW w:type="auto" w:w="0"/>
        <w:jc w:val="center"/>
        <w:tblLook w:firstColumn="1" w:firstRow="1" w:lastColumn="0" w:lastRow="0" w:noHBand="0" w:noVBand="1" w:val="04A0"/>
      </w:tblPr>
      <w:tblGrid>
        <w:gridCol w:w="4514"/>
        <w:gridCol w:w="4514"/>
      </w:tblGrid>
      <w:tr>
        <w:tc>
          <w:tcPr>
            <w:tcW w:type="dxa" w:w="4514"/>
            <w:tcMar>
              <w:top w:w="40" w:type="dxa"/>
              <w:bottom w:w="40" w:type="dxa"/>
              <w:left w:w="60" w:type="dxa"/>
              <w:right w:w="60" w:type="dxa"/>
            </w:tcMar>
          </w:tcPr>
          <w:p>
            <w:pPr>
              <w:spacing w:before="40" w:after="40" w:line="276" w:lineRule="auto"/>
              <w:jc w:val="left"/>
            </w:pPr>
            <w:r>
              <w:rPr>
                <w:rFonts w:ascii="Times New Roman" w:hAnsi="Times New Roman"/>
                <w:b/>
                <w:i w:val="0"/>
                <w:color w:val="111827"/>
                <w:sz w:val="24"/>
              </w:rPr>
              <w:t>Giảng viên hướng dẫn:</w:t>
            </w:r>
          </w:p>
        </w:tc>
        <w:tc>
          <w:tcPr>
            <w:tcW w:type="dxa" w:w="4514"/>
            <w:tcMar>
              <w:top w:w="40" w:type="dxa"/>
              <w:bottom w:w="40" w:type="dxa"/>
              <w:left w:w="60" w:type="dxa"/>
              <w:right w:w="60" w:type="dxa"/>
            </w:tcMar>
          </w:tcPr>
          <w:p>
            <w:pPr>
              <w:spacing w:before="40" w:after="40" w:line="276" w:lineRule="auto"/>
              <w:jc w:val="left"/>
            </w:pPr>
            <w:r>
              <w:rPr>
                <w:rFonts w:ascii="Times New Roman" w:hAnsi="Times New Roman"/>
                <w:b w:val="0"/>
                <w:i w:val="0"/>
                <w:color w:val="111827"/>
                <w:sz w:val="24"/>
              </w:rPr>
              <w:t>ThS. Nguyễn Văn A</w:t>
            </w:r>
          </w:p>
        </w:tc>
      </w:tr>
      <w:tr>
        <w:tc>
          <w:tcPr>
            <w:tcW w:type="dxa" w:w="4514"/>
            <w:tcMar>
              <w:top w:w="40" w:type="dxa"/>
              <w:bottom w:w="40" w:type="dxa"/>
              <w:left w:w="60" w:type="dxa"/>
              <w:right w:w="60" w:type="dxa"/>
            </w:tcMar>
          </w:tcPr>
          <w:p>
            <w:pPr>
              <w:spacing w:before="40" w:after="40" w:line="276" w:lineRule="auto"/>
              <w:jc w:val="left"/>
            </w:pPr>
            <w:r>
              <w:rPr>
                <w:rFonts w:ascii="Times New Roman" w:hAnsi="Times New Roman"/>
                <w:b/>
                <w:i w:val="0"/>
                <w:color w:val="111827"/>
                <w:sz w:val="24"/>
              </w:rPr>
              <w:t>Sinh viên thực hiện:</w:t>
            </w:r>
          </w:p>
        </w:tc>
        <w:tc>
          <w:tcPr>
            <w:tcW w:type="dxa" w:w="4514"/>
            <w:tcMar>
              <w:top w:w="40" w:type="dxa"/>
              <w:bottom w:w="40" w:type="dxa"/>
              <w:left w:w="60" w:type="dxa"/>
              <w:right w:w="60" w:type="dxa"/>
            </w:tcMar>
          </w:tcPr>
          <w:p>
            <w:pPr>
              <w:spacing w:before="40" w:after="40" w:line="276" w:lineRule="auto"/>
              <w:jc w:val="left"/>
            </w:pPr>
            <w:r>
              <w:rPr>
                <w:rFonts w:ascii="Times New Roman" w:hAnsi="Times New Roman"/>
                <w:b w:val="0"/>
                <w:i w:val="0"/>
                <w:color w:val="111827"/>
                <w:sz w:val="24"/>
              </w:rPr>
              <w:t>Nguyễn Tiến Đạt</w:t>
            </w:r>
          </w:p>
        </w:tc>
      </w:tr>
      <w:tr>
        <w:tc>
          <w:tcPr>
            <w:tcW w:type="dxa" w:w="4514"/>
            <w:tcMar>
              <w:top w:w="40" w:type="dxa"/>
              <w:bottom w:w="40" w:type="dxa"/>
              <w:left w:w="60" w:type="dxa"/>
              <w:right w:w="60" w:type="dxa"/>
            </w:tcMar>
          </w:tcPr>
          <w:p>
            <w:pPr>
              <w:spacing w:before="40" w:after="40" w:line="276" w:lineRule="auto"/>
              <w:jc w:val="left"/>
            </w:pPr>
            <w:r>
              <w:rPr>
                <w:rFonts w:ascii="Times New Roman" w:hAnsi="Times New Roman"/>
                <w:b/>
                <w:i w:val="0"/>
                <w:color w:val="111827"/>
                <w:sz w:val="24"/>
              </w:rPr>
              <w:t>Mã sinh viên:</w:t>
            </w:r>
          </w:p>
        </w:tc>
        <w:tc>
          <w:tcPr>
            <w:tcW w:type="dxa" w:w="4514"/>
            <w:tcMar>
              <w:top w:w="40" w:type="dxa"/>
              <w:bottom w:w="40" w:type="dxa"/>
              <w:left w:w="60" w:type="dxa"/>
              <w:right w:w="60" w:type="dxa"/>
            </w:tcMar>
          </w:tcPr>
          <w:p>
            <w:pPr>
              <w:spacing w:before="40" w:after="40" w:line="276" w:lineRule="auto"/>
              <w:jc w:val="left"/>
            </w:pPr>
            <w:r>
              <w:rPr>
                <w:rFonts w:ascii="Times New Roman" w:hAnsi="Times New Roman"/>
                <w:b w:val="0"/>
                <w:i w:val="0"/>
                <w:color w:val="111827"/>
                <w:sz w:val="24"/>
              </w:rPr>
              <w:t>PH68961</w:t>
            </w:r>
          </w:p>
        </w:tc>
      </w:tr>
      <w:tr>
        <w:tc>
          <w:tcPr>
            <w:tcW w:type="dxa" w:w="4514"/>
            <w:tcMar>
              <w:top w:w="40" w:type="dxa"/>
              <w:bottom w:w="40" w:type="dxa"/>
              <w:left w:w="60" w:type="dxa"/>
              <w:right w:w="60" w:type="dxa"/>
            </w:tcMar>
          </w:tcPr>
          <w:p>
            <w:pPr>
              <w:spacing w:before="40" w:after="40" w:line="276" w:lineRule="auto"/>
              <w:jc w:val="left"/>
            </w:pPr>
            <w:r>
              <w:rPr>
                <w:rFonts w:ascii="Times New Roman" w:hAnsi="Times New Roman"/>
                <w:b/>
                <w:i w:val="0"/>
                <w:color w:val="111827"/>
                <w:sz w:val="24"/>
              </w:rPr>
              <w:t>Lớp:</w:t>
            </w:r>
          </w:p>
        </w:tc>
        <w:tc>
          <w:tcPr>
            <w:tcW w:type="dxa" w:w="4514"/>
            <w:tcMar>
              <w:top w:w="40" w:type="dxa"/>
              <w:bottom w:w="40" w:type="dxa"/>
              <w:left w:w="60" w:type="dxa"/>
              <w:right w:w="60" w:type="dxa"/>
            </w:tcMar>
          </w:tcPr>
          <w:p>
            <w:pPr>
              <w:spacing w:before="40" w:after="40" w:line="276" w:lineRule="auto"/>
              <w:jc w:val="left"/>
            </w:pPr>
            <w:r>
              <w:rPr>
                <w:rFonts w:ascii="Times New Roman" w:hAnsi="Times New Roman"/>
                <w:b w:val="0"/>
                <w:i w:val="0"/>
                <w:color w:val="111827"/>
                <w:sz w:val="24"/>
              </w:rPr>
              <w:t>AI21301</w:t>
            </w:r>
          </w:p>
        </w:tc>
      </w:tr>
    </w:tbl>
    <w:p>
      <w:pPr>
        <w:spacing w:before="2000"/>
        <w:jc w:val="center"/>
      </w:pPr>
      <w:r>
        <w:rPr>
          <w:rFonts w:ascii="Times New Roman" w:hAnsi="Times New Roman"/>
          <w:b/>
          <w:sz w:val="24"/>
        </w:rPr>
        <w:t>HÀ NỘI - 2026</w:t>
      </w:r>
    </w:p>
    <w:p>
      <w:r>
        <w:br w:type="page"/>
      </w:r>
    </w:p>
    <w:p>
      <w:pPr>
        <w:keepNext/>
        <w:spacing w:before="280" w:after="80"/>
      </w:pPr>
      <w:r>
        <w:rPr>
          <w:rFonts w:ascii="Times New Roman" w:hAnsi="Times New Roman"/>
          <w:b/>
          <w:color w:val="000000"/>
          <w:sz w:val="30"/>
        </w:rPr>
        <w:t>PHẦN 1: GIỚI THIỆU TỔNG QUAN DỰ ÁN</w:t>
      </w:r>
    </w:p>
    <w:p>
      <w:pPr>
        <w:keepNext/>
        <w:spacing w:before="200" w:after="60"/>
      </w:pPr>
      <w:r>
        <w:rPr>
          <w:rFonts w:ascii="Times New Roman" w:hAnsi="Times New Roman"/>
          <w:b/>
          <w:color w:val="1F2937"/>
          <w:sz w:val="27"/>
        </w:rPr>
        <w:t>1.1 Lý do chọn đề tài</w:t>
      </w:r>
    </w:p>
    <w:p>
      <w:pPr>
        <w:spacing w:before="0" w:after="100" w:line="300" w:lineRule="auto"/>
        <w:jc w:val="both"/>
      </w:pPr>
      <w:r>
        <w:rPr>
          <w:rFonts w:ascii="Times New Roman" w:hAnsi="Times New Roman"/>
          <w:i w:val="0"/>
          <w:sz w:val="26"/>
        </w:rPr>
        <w:t>Nhu cầu tìm kiếm và đặt phòng khách sạn trực tuyến ngày càng phổ biến đối với khách du lịch. Nhằm nâng cao trải nghiệm người dùng và cung cấp công cụ quản lý tiện lợi cho lễ tân khách sạn, dự án được triển khai để xây dựng hệ thống đặt phòng khách sạn VnStay.vn với giao diện đơn giản, trực quan và dễ sử dụng.</w:t>
      </w:r>
    </w:p>
    <w:p>
      <w:pPr>
        <w:keepNext/>
        <w:spacing w:before="200" w:after="60"/>
      </w:pPr>
      <w:r>
        <w:rPr>
          <w:rFonts w:ascii="Times New Roman" w:hAnsi="Times New Roman"/>
          <w:b/>
          <w:color w:val="1F2937"/>
          <w:sz w:val="27"/>
        </w:rPr>
        <w:t>1.2 Mục tiêu của dự án</w:t>
      </w:r>
    </w:p>
    <w:p>
      <w:pPr>
        <w:spacing w:before="0" w:after="100" w:line="300" w:lineRule="auto"/>
        <w:jc w:val="both"/>
      </w:pPr>
      <w:r>
        <w:rPr>
          <w:rFonts w:ascii="Times New Roman" w:hAnsi="Times New Roman"/>
          <w:b/>
          <w:sz w:val="26"/>
        </w:rPr>
        <w:t xml:space="preserve">• Phía Khách hàng: </w:t>
      </w:r>
      <w:r>
        <w:rPr>
          <w:rFonts w:ascii="Times New Roman" w:hAnsi="Times New Roman"/>
          <w:i w:val="0"/>
          <w:sz w:val="26"/>
        </w:rPr>
        <w:t>Khách hàng có thể tìm kiếm phòng theo địa điểm (63 tỉnh thành), lọc giá, xem thông tin phòng, nhập mã giảm giá (Voucher) và nhận mã QR xác nhận đơn đặt.</w:t>
      </w:r>
    </w:p>
    <w:p>
      <w:pPr>
        <w:spacing w:before="0" w:after="100" w:line="300" w:lineRule="auto"/>
        <w:jc w:val="both"/>
      </w:pPr>
      <w:r>
        <w:rPr>
          <w:rFonts w:ascii="Times New Roman" w:hAnsi="Times New Roman"/>
          <w:b/>
          <w:sz w:val="26"/>
        </w:rPr>
        <w:t xml:space="preserve">• Phía Quản lý: </w:t>
      </w:r>
      <w:r>
        <w:rPr>
          <w:rFonts w:ascii="Times New Roman" w:hAnsi="Times New Roman"/>
          <w:i w:val="0"/>
          <w:sz w:val="26"/>
        </w:rPr>
        <w:t>Quản trị viên và lễ tân theo dõi được tổng doanh thu, tạo đơn trực tiếp tại quầy cho khách vãng lai (Walk-in), theo dõi trạng thái phòng trống/đã thuê và xuất báo cáo ra file Excel/CSV.</w:t>
      </w:r>
    </w:p>
    <w:p>
      <w:pPr>
        <w:keepNext/>
        <w:spacing w:before="200" w:after="60"/>
      </w:pPr>
      <w:r>
        <w:rPr>
          <w:rFonts w:ascii="Times New Roman" w:hAnsi="Times New Roman"/>
          <w:b/>
          <w:color w:val="1F2937"/>
          <w:sz w:val="27"/>
        </w:rPr>
        <w:t>1.3 Công nghệ sử dụng</w:t>
      </w:r>
    </w:p>
    <w:p>
      <w:pPr>
        <w:spacing w:before="0" w:after="100" w:line="300" w:lineRule="auto"/>
        <w:jc w:val="both"/>
      </w:pPr>
      <w:r>
        <w:rPr>
          <w:rFonts w:ascii="Times New Roman" w:hAnsi="Times New Roman"/>
          <w:b/>
          <w:sz w:val="26"/>
        </w:rPr>
        <w:t xml:space="preserve">• Frontend: </w:t>
      </w:r>
      <w:r>
        <w:rPr>
          <w:rFonts w:ascii="Times New Roman" w:hAnsi="Times New Roman"/>
          <w:i w:val="0"/>
          <w:sz w:val="26"/>
        </w:rPr>
        <w:t>React (Single Page Application), Vite, Tailwind CSS, Axios.</w:t>
      </w:r>
    </w:p>
    <w:p>
      <w:pPr>
        <w:spacing w:before="0" w:after="100" w:line="300" w:lineRule="auto"/>
        <w:jc w:val="both"/>
      </w:pPr>
      <w:r>
        <w:rPr>
          <w:rFonts w:ascii="Times New Roman" w:hAnsi="Times New Roman"/>
          <w:b/>
          <w:sz w:val="26"/>
        </w:rPr>
        <w:t xml:space="preserve">• Backend: </w:t>
      </w:r>
      <w:r>
        <w:rPr>
          <w:rFonts w:ascii="Times New Roman" w:hAnsi="Times New Roman"/>
          <w:i w:val="0"/>
          <w:sz w:val="26"/>
        </w:rPr>
        <w:t>Node.js, Express.js (RESTful API), Bcrypt (mã hóa mật khẩu), JWT (xác thực đăng nhập), Helmet &amp; Rate-Limit (bảo mật).</w:t>
      </w:r>
    </w:p>
    <w:p>
      <w:pPr>
        <w:spacing w:before="0" w:after="100" w:line="300" w:lineRule="auto"/>
        <w:jc w:val="both"/>
      </w:pPr>
      <w:r>
        <w:rPr>
          <w:rFonts w:ascii="Times New Roman" w:hAnsi="Times New Roman"/>
          <w:b/>
          <w:sz w:val="26"/>
        </w:rPr>
        <w:t xml:space="preserve">• Cơ sở dữ liệu: </w:t>
      </w:r>
      <w:r>
        <w:rPr>
          <w:rFonts w:ascii="Times New Roman" w:hAnsi="Times New Roman"/>
          <w:i w:val="0"/>
          <w:sz w:val="26"/>
        </w:rPr>
        <w:t>SQLite3 (lưu trữ 10 bảng dữ liệu quan hệ tại backend/hotel.db).</w:t>
      </w:r>
    </w:p>
    <w:p>
      <w:pPr>
        <w:keepNext/>
        <w:spacing w:before="280" w:after="80"/>
      </w:pPr>
      <w:r>
        <w:rPr>
          <w:rFonts w:ascii="Times New Roman" w:hAnsi="Times New Roman"/>
          <w:b/>
          <w:color w:val="000000"/>
          <w:sz w:val="30"/>
        </w:rPr>
        <w:t>PHẦN 2: PHÂN CÔNG NHIỆM VỤ VÀ TIẾN ĐỘ THỰC HIỆN</w:t>
      </w:r>
    </w:p>
    <w:p>
      <w:pPr>
        <w:spacing w:before="0" w:after="100" w:line="300" w:lineRule="auto"/>
        <w:jc w:val="both"/>
      </w:pPr>
      <w:r>
        <w:rPr>
          <w:rFonts w:ascii="Times New Roman" w:hAnsi="Times New Roman"/>
          <w:i w:val="0"/>
          <w:sz w:val="26"/>
        </w:rPr>
        <w:t>Dưới đây là bảng tổng hợp các công việc đã hoàn thành trong dự án:</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806"/>
        <w:gridCol w:w="1806"/>
        <w:gridCol w:w="1806"/>
        <w:gridCol w:w="1806"/>
        <w:gridCol w:w="1806"/>
      </w:tblGrid>
      <w:tr>
        <w:tc>
          <w:tcPr>
            <w:tcW w:type="dxa" w:w="1806"/>
            <w:shd w:fill="E5E7EB"/>
            <w:tcMar>
              <w:top w:w="80" w:type="dxa"/>
              <w:bottom w:w="80" w:type="dxa"/>
              <w:left w:w="60" w:type="dxa"/>
              <w:right w:w="60" w:type="dxa"/>
            </w:tcMar>
          </w:tcPr>
          <w:p>
            <w:pPr>
              <w:spacing w:before="40" w:after="40" w:line="276" w:lineRule="auto"/>
              <w:jc w:val="center"/>
            </w:pPr>
            <w:r>
              <w:rPr>
                <w:rFonts w:ascii="Times New Roman" w:hAnsi="Times New Roman"/>
                <w:b/>
                <w:i w:val="0"/>
                <w:color w:val="111827"/>
                <w:sz w:val="21"/>
              </w:rPr>
              <w:t>STT</w:t>
            </w:r>
          </w:p>
        </w:tc>
        <w:tc>
          <w:tcPr>
            <w:tcW w:type="dxa" w:w="1806"/>
            <w:shd w:fill="E5E7EB"/>
            <w:tcMar>
              <w:top w:w="80" w:type="dxa"/>
              <w:bottom w:w="80" w:type="dxa"/>
              <w:left w:w="60" w:type="dxa"/>
              <w:right w:w="60" w:type="dxa"/>
            </w:tcMar>
          </w:tcPr>
          <w:p>
            <w:pPr>
              <w:spacing w:before="40" w:after="40" w:line="276" w:lineRule="auto"/>
              <w:jc w:val="center"/>
            </w:pPr>
            <w:r>
              <w:rPr>
                <w:rFonts w:ascii="Times New Roman" w:hAnsi="Times New Roman"/>
                <w:b/>
                <w:i w:val="0"/>
                <w:color w:val="111827"/>
                <w:sz w:val="21"/>
              </w:rPr>
              <w:t>Hạng Mục Công Việc</w:t>
            </w:r>
          </w:p>
        </w:tc>
        <w:tc>
          <w:tcPr>
            <w:tcW w:type="dxa" w:w="1806"/>
            <w:shd w:fill="E5E7EB"/>
            <w:tcMar>
              <w:top w:w="80" w:type="dxa"/>
              <w:bottom w:w="80" w:type="dxa"/>
              <w:left w:w="60" w:type="dxa"/>
              <w:right w:w="60" w:type="dxa"/>
            </w:tcMar>
          </w:tcPr>
          <w:p>
            <w:pPr>
              <w:spacing w:before="40" w:after="40" w:line="276" w:lineRule="auto"/>
              <w:jc w:val="center"/>
            </w:pPr>
            <w:r>
              <w:rPr>
                <w:rFonts w:ascii="Times New Roman" w:hAnsi="Times New Roman"/>
                <w:b/>
                <w:i w:val="0"/>
                <w:color w:val="111827"/>
                <w:sz w:val="21"/>
              </w:rPr>
              <w:t>Người Thực Hiện</w:t>
            </w:r>
          </w:p>
        </w:tc>
        <w:tc>
          <w:tcPr>
            <w:tcW w:type="dxa" w:w="1806"/>
            <w:shd w:fill="E5E7EB"/>
            <w:tcMar>
              <w:top w:w="80" w:type="dxa"/>
              <w:bottom w:w="80" w:type="dxa"/>
              <w:left w:w="60" w:type="dxa"/>
              <w:right w:w="60" w:type="dxa"/>
            </w:tcMar>
          </w:tcPr>
          <w:p>
            <w:pPr>
              <w:spacing w:before="40" w:after="40" w:line="276" w:lineRule="auto"/>
              <w:jc w:val="center"/>
            </w:pPr>
            <w:r>
              <w:rPr>
                <w:rFonts w:ascii="Times New Roman" w:hAnsi="Times New Roman"/>
                <w:b/>
                <w:i w:val="0"/>
                <w:color w:val="111827"/>
                <w:sz w:val="21"/>
              </w:rPr>
              <w:t>Thời Gian</w:t>
            </w:r>
          </w:p>
        </w:tc>
        <w:tc>
          <w:tcPr>
            <w:tcW w:type="dxa" w:w="1806"/>
            <w:shd w:fill="E5E7EB"/>
            <w:tcMar>
              <w:top w:w="80" w:type="dxa"/>
              <w:bottom w:w="80" w:type="dxa"/>
              <w:left w:w="60" w:type="dxa"/>
              <w:right w:w="60" w:type="dxa"/>
            </w:tcMar>
          </w:tcPr>
          <w:p>
            <w:pPr>
              <w:spacing w:before="40" w:after="40" w:line="276" w:lineRule="auto"/>
              <w:jc w:val="center"/>
            </w:pPr>
            <w:r>
              <w:rPr>
                <w:rFonts w:ascii="Times New Roman" w:hAnsi="Times New Roman"/>
                <w:b/>
                <w:i w:val="0"/>
                <w:color w:val="111827"/>
                <w:sz w:val="21"/>
              </w:rPr>
              <w:t>Trạng Thái</w:t>
            </w:r>
          </w:p>
        </w:tc>
      </w:tr>
      <w:tr>
        <w:tc>
          <w:tcPr>
            <w:tcW w:type="dxa" w:w="1806"/>
            <w:shd w:fill="F9FAFB"/>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1</w:t>
            </w:r>
          </w:p>
        </w:tc>
        <w:tc>
          <w:tcPr>
            <w:tcW w:type="dxa" w:w="1806"/>
            <w:shd w:fill="F9FAFB"/>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Khảo sát tính năng &amp; Phân tích yêu cầu hệ thống</w:t>
            </w:r>
          </w:p>
        </w:tc>
        <w:tc>
          <w:tcPr>
            <w:tcW w:type="dxa" w:w="1806"/>
            <w:shd w:fill="F9FAFB"/>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PM</w:t>
            </w:r>
          </w:p>
        </w:tc>
        <w:tc>
          <w:tcPr>
            <w:tcW w:type="dxa" w:w="1806"/>
            <w:shd w:fill="F9FAFB"/>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01/08 - 05/08</w:t>
            </w:r>
          </w:p>
        </w:tc>
        <w:tc>
          <w:tcPr>
            <w:tcW w:type="dxa" w:w="1806"/>
            <w:shd w:fill="F9FAFB"/>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Hoàn thành</w:t>
            </w:r>
          </w:p>
        </w:tc>
      </w:tr>
      <w:tr>
        <w:tc>
          <w:tcPr>
            <w:tcW w:type="dxa" w:w="1806"/>
            <w:shd w:fill="FFFFFF"/>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2</w:t>
            </w:r>
          </w:p>
        </w:tc>
        <w:tc>
          <w:tcPr>
            <w:tcW w:type="dxa" w:w="1806"/>
            <w:shd w:fill="FFFFFF"/>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Thiết kế cơ sở dữ liệu SQLite 10 bảng</w:t>
            </w:r>
          </w:p>
        </w:tc>
        <w:tc>
          <w:tcPr>
            <w:tcW w:type="dxa" w:w="1806"/>
            <w:shd w:fill="FFFFFF"/>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DB Dev</w:t>
            </w:r>
          </w:p>
        </w:tc>
        <w:tc>
          <w:tcPr>
            <w:tcW w:type="dxa" w:w="1806"/>
            <w:shd w:fill="FFFFFF"/>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06/08 - 14/08</w:t>
            </w:r>
          </w:p>
        </w:tc>
        <w:tc>
          <w:tcPr>
            <w:tcW w:type="dxa" w:w="1806"/>
            <w:shd w:fill="FFFFFF"/>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Hoàn thành</w:t>
            </w:r>
          </w:p>
        </w:tc>
      </w:tr>
      <w:tr>
        <w:tc>
          <w:tcPr>
            <w:tcW w:type="dxa" w:w="1806"/>
            <w:shd w:fill="F9FAFB"/>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3</w:t>
            </w:r>
          </w:p>
        </w:tc>
        <w:tc>
          <w:tcPr>
            <w:tcW w:type="dxa" w:w="1806"/>
            <w:shd w:fill="F9FAFB"/>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Xây dựng máy chủ API Express (Auth, Rooms, Bookings, Vouchers)</w:t>
            </w:r>
          </w:p>
        </w:tc>
        <w:tc>
          <w:tcPr>
            <w:tcW w:type="dxa" w:w="1806"/>
            <w:shd w:fill="F9FAFB"/>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Backend Dev</w:t>
            </w:r>
          </w:p>
        </w:tc>
        <w:tc>
          <w:tcPr>
            <w:tcW w:type="dxa" w:w="1806"/>
            <w:shd w:fill="F9FAFB"/>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15/08 - 04/09</w:t>
            </w:r>
          </w:p>
        </w:tc>
        <w:tc>
          <w:tcPr>
            <w:tcW w:type="dxa" w:w="1806"/>
            <w:shd w:fill="F9FAFB"/>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Hoàn thành</w:t>
            </w:r>
          </w:p>
        </w:tc>
      </w:tr>
      <w:tr>
        <w:tc>
          <w:tcPr>
            <w:tcW w:type="dxa" w:w="1806"/>
            <w:shd w:fill="FFFFFF"/>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4</w:t>
            </w:r>
          </w:p>
        </w:tc>
        <w:tc>
          <w:tcPr>
            <w:tcW w:type="dxa" w:w="1806"/>
            <w:shd w:fill="FFFFFF"/>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Cấu hình bảo mật Bcrypt, JWT, Helmet &amp; Rate-limit</w:t>
            </w:r>
          </w:p>
        </w:tc>
        <w:tc>
          <w:tcPr>
            <w:tcW w:type="dxa" w:w="1806"/>
            <w:shd w:fill="FFFFFF"/>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Backend Dev</w:t>
            </w:r>
          </w:p>
        </w:tc>
        <w:tc>
          <w:tcPr>
            <w:tcW w:type="dxa" w:w="1806"/>
            <w:shd w:fill="FFFFFF"/>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05/09 - 08/09</w:t>
            </w:r>
          </w:p>
        </w:tc>
        <w:tc>
          <w:tcPr>
            <w:tcW w:type="dxa" w:w="1806"/>
            <w:shd w:fill="FFFFFF"/>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Hoàn thành</w:t>
            </w:r>
          </w:p>
        </w:tc>
      </w:tr>
      <w:tr>
        <w:tc>
          <w:tcPr>
            <w:tcW w:type="dxa" w:w="1806"/>
            <w:shd w:fill="F9FAFB"/>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5</w:t>
            </w:r>
          </w:p>
        </w:tc>
        <w:tc>
          <w:tcPr>
            <w:tcW w:type="dxa" w:w="1806"/>
            <w:shd w:fill="F9FAFB"/>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Dựng giao diện Frontend React (Trang chủ, Tìm kiếm, Chi tiết)</w:t>
            </w:r>
          </w:p>
        </w:tc>
        <w:tc>
          <w:tcPr>
            <w:tcW w:type="dxa" w:w="1806"/>
            <w:shd w:fill="F9FAFB"/>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Frontend Dev</w:t>
            </w:r>
          </w:p>
        </w:tc>
        <w:tc>
          <w:tcPr>
            <w:tcW w:type="dxa" w:w="1806"/>
            <w:shd w:fill="F9FAFB"/>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09/09 - 23/09</w:t>
            </w:r>
          </w:p>
        </w:tc>
        <w:tc>
          <w:tcPr>
            <w:tcW w:type="dxa" w:w="1806"/>
            <w:shd w:fill="F9FAFB"/>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Hoàn thành</w:t>
            </w:r>
          </w:p>
        </w:tc>
      </w:tr>
      <w:tr>
        <w:tc>
          <w:tcPr>
            <w:tcW w:type="dxa" w:w="1806"/>
            <w:shd w:fill="FFFFFF"/>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6</w:t>
            </w:r>
          </w:p>
        </w:tc>
        <w:tc>
          <w:tcPr>
            <w:tcW w:type="dxa" w:w="1806"/>
            <w:shd w:fill="FFFFFF"/>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Dựng trang Thanh toán QR &amp; Trang Đơn của tôi</w:t>
            </w:r>
          </w:p>
        </w:tc>
        <w:tc>
          <w:tcPr>
            <w:tcW w:type="dxa" w:w="1806"/>
            <w:shd w:fill="FFFFFF"/>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Frontend Dev</w:t>
            </w:r>
          </w:p>
        </w:tc>
        <w:tc>
          <w:tcPr>
            <w:tcW w:type="dxa" w:w="1806"/>
            <w:shd w:fill="FFFFFF"/>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24/09 - 28/09</w:t>
            </w:r>
          </w:p>
        </w:tc>
        <w:tc>
          <w:tcPr>
            <w:tcW w:type="dxa" w:w="1806"/>
            <w:shd w:fill="FFFFFF"/>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Hoàn thành</w:t>
            </w:r>
          </w:p>
        </w:tc>
      </w:tr>
      <w:tr>
        <w:tc>
          <w:tcPr>
            <w:tcW w:type="dxa" w:w="1806"/>
            <w:shd w:fill="F9FAFB"/>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7</w:t>
            </w:r>
          </w:p>
        </w:tc>
        <w:tc>
          <w:tcPr>
            <w:tcW w:type="dxa" w:w="1806"/>
            <w:shd w:fill="F9FAFB"/>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Dựng Dashboard Admin (Walk-in, Báo cáo doanh thu, Xuất CSV)</w:t>
            </w:r>
          </w:p>
        </w:tc>
        <w:tc>
          <w:tcPr>
            <w:tcW w:type="dxa" w:w="1806"/>
            <w:shd w:fill="F9FAFB"/>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Frontend Dev</w:t>
            </w:r>
          </w:p>
        </w:tc>
        <w:tc>
          <w:tcPr>
            <w:tcW w:type="dxa" w:w="1806"/>
            <w:shd w:fill="F9FAFB"/>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29/09 - 30/09</w:t>
            </w:r>
          </w:p>
        </w:tc>
        <w:tc>
          <w:tcPr>
            <w:tcW w:type="dxa" w:w="1806"/>
            <w:shd w:fill="F9FAFB"/>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Hoàn thành</w:t>
            </w:r>
          </w:p>
        </w:tc>
      </w:tr>
      <w:tr>
        <w:tc>
          <w:tcPr>
            <w:tcW w:type="dxa" w:w="1806"/>
            <w:shd w:fill="FFFFFF"/>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8</w:t>
            </w:r>
          </w:p>
        </w:tc>
        <w:tc>
          <w:tcPr>
            <w:tcW w:type="dxa" w:w="1806"/>
            <w:shd w:fill="FFFFFF"/>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Kiểm thử chức năng, đóng gói &amp; Đẩy mã nguồn lên GitHub</w:t>
            </w:r>
          </w:p>
        </w:tc>
        <w:tc>
          <w:tcPr>
            <w:tcW w:type="dxa" w:w="1806"/>
            <w:shd w:fill="FFFFFF"/>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Tester / PM</w:t>
            </w:r>
          </w:p>
        </w:tc>
        <w:tc>
          <w:tcPr>
            <w:tcW w:type="dxa" w:w="1806"/>
            <w:shd w:fill="FFFFFF"/>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01/10 - 06/10</w:t>
            </w:r>
          </w:p>
        </w:tc>
        <w:tc>
          <w:tcPr>
            <w:tcW w:type="dxa" w:w="1806"/>
            <w:shd w:fill="FFFFFF"/>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Hoàn thành</w:t>
            </w:r>
          </w:p>
        </w:tc>
      </w:tr>
    </w:tbl>
    <w:p>
      <w:pPr>
        <w:spacing w:after="80"/>
      </w:pPr>
    </w:p>
    <w:p>
      <w:pPr>
        <w:keepNext/>
        <w:spacing w:before="280" w:after="80"/>
      </w:pPr>
      <w:r>
        <w:rPr>
          <w:rFonts w:ascii="Times New Roman" w:hAnsi="Times New Roman"/>
          <w:b/>
          <w:color w:val="000000"/>
          <w:sz w:val="30"/>
        </w:rPr>
        <w:t>PHẦN 3: YÊU CẦU VÀ THIẾT KẾ HỆ THỐNG</w:t>
      </w:r>
    </w:p>
    <w:p>
      <w:pPr>
        <w:keepNext/>
        <w:spacing w:before="200" w:after="60"/>
      </w:pPr>
      <w:r>
        <w:rPr>
          <w:rFonts w:ascii="Times New Roman" w:hAnsi="Times New Roman"/>
          <w:b/>
          <w:color w:val="1F2937"/>
          <w:sz w:val="27"/>
        </w:rPr>
        <w:t>3.1 Chức năng chính</w:t>
      </w:r>
    </w:p>
    <w:p>
      <w:pPr>
        <w:spacing w:before="0" w:after="100" w:line="300" w:lineRule="auto"/>
        <w:jc w:val="both"/>
      </w:pPr>
      <w:r>
        <w:rPr>
          <w:rFonts w:ascii="Times New Roman" w:hAnsi="Times New Roman"/>
          <w:b/>
          <w:sz w:val="26"/>
        </w:rPr>
        <w:t xml:space="preserve">• Khách hàng: </w:t>
      </w:r>
      <w:r>
        <w:rPr>
          <w:rFonts w:ascii="Times New Roman" w:hAnsi="Times New Roman"/>
          <w:i w:val="0"/>
          <w:sz w:val="26"/>
        </w:rPr>
        <w:t>Tìm kiếm phòng theo tỉnh thành, lọc theo giá/hạng phòng, xem chi tiết &amp; tiện nghi, áp mã Voucher giảm giá, tạo đơn đặt &amp; hiển thị mã QR xác nhận.</w:t>
      </w:r>
    </w:p>
    <w:p>
      <w:pPr>
        <w:spacing w:before="0" w:after="100" w:line="300" w:lineRule="auto"/>
        <w:jc w:val="both"/>
      </w:pPr>
      <w:r>
        <w:rPr>
          <w:rFonts w:ascii="Times New Roman" w:hAnsi="Times New Roman"/>
          <w:b/>
          <w:sz w:val="26"/>
        </w:rPr>
        <w:t xml:space="preserve">• Lễ tân / Admin: </w:t>
      </w:r>
      <w:r>
        <w:rPr>
          <w:rFonts w:ascii="Times New Roman" w:hAnsi="Times New Roman"/>
          <w:i w:val="0"/>
          <w:sz w:val="26"/>
        </w:rPr>
        <w:t>Xem tổng doanh thu, tạo đơn trực tiếp tại quầy (Walk-in), bật/tắt bảo trì phòng, quản lý danh sách khách hàng và xuất file CSV doanh thu.</w:t>
      </w:r>
    </w:p>
    <w:p>
      <w:pPr>
        <w:keepNext/>
        <w:spacing w:before="200" w:after="60"/>
      </w:pPr>
      <w:r>
        <w:rPr>
          <w:rFonts w:ascii="Times New Roman" w:hAnsi="Times New Roman"/>
          <w:b/>
          <w:color w:val="1F2937"/>
          <w:sz w:val="27"/>
        </w:rPr>
        <w:t>3.2 Cơ sở dữ liệu Chuẩn 16 Bảng (DBML / MySQL Architecture)</w:t>
      </w:r>
    </w:p>
    <w:p>
      <w:pPr>
        <w:spacing w:before="0" w:after="100" w:line="300" w:lineRule="auto"/>
        <w:jc w:val="both"/>
      </w:pPr>
      <w:r>
        <w:rPr>
          <w:rFonts w:ascii="Times New Roman" w:hAnsi="Times New Roman"/>
          <w:i w:val="0"/>
          <w:sz w:val="26"/>
        </w:rPr>
        <w:t>Hệ thống lưu trữ cơ sở dữ liệu quan hệ gồm 16 bảng thực thể chuẩn hóa:</w:t>
      </w:r>
    </w:p>
    <w:p>
      <w:pPr>
        <w:spacing w:before="0" w:after="100" w:line="300" w:lineRule="auto"/>
        <w:jc w:val="both"/>
      </w:pPr>
      <w:r>
        <w:rPr>
          <w:rFonts w:ascii="Times New Roman" w:hAnsi="Times New Roman"/>
          <w:i w:val="0"/>
          <w:sz w:val="26"/>
        </w:rPr>
        <w:t>1. users: Quản lý người dùng (id, full_name, email, password, phone, avatar, role, status).</w:t>
      </w:r>
    </w:p>
    <w:p>
      <w:pPr>
        <w:spacing w:before="0" w:after="100" w:line="300" w:lineRule="auto"/>
        <w:jc w:val="both"/>
      </w:pPr>
      <w:r>
        <w:rPr>
          <w:rFonts w:ascii="Times New Roman" w:hAnsi="Times New Roman"/>
          <w:i w:val="0"/>
          <w:sz w:val="26"/>
        </w:rPr>
        <w:t>2. hotels: Thông tin khách sạn (id, name, address, city, phone, email, star_rating, check_in_time, check_out_time, status).</w:t>
      </w:r>
    </w:p>
    <w:p>
      <w:pPr>
        <w:spacing w:before="0" w:after="100" w:line="300" w:lineRule="auto"/>
        <w:jc w:val="both"/>
      </w:pPr>
      <w:r>
        <w:rPr>
          <w:rFonts w:ascii="Times New Roman" w:hAnsi="Times New Roman"/>
          <w:i w:val="0"/>
          <w:sz w:val="26"/>
        </w:rPr>
        <w:t>3. hotel_images: Thư viện hình ảnh khách sạn (id, hotel_id, image_url, is_cover).</w:t>
      </w:r>
    </w:p>
    <w:p>
      <w:pPr>
        <w:spacing w:before="0" w:after="100" w:line="300" w:lineRule="auto"/>
        <w:jc w:val="both"/>
      </w:pPr>
      <w:r>
        <w:rPr>
          <w:rFonts w:ascii="Times New Roman" w:hAnsi="Times New Roman"/>
          <w:i w:val="0"/>
          <w:sz w:val="26"/>
        </w:rPr>
        <w:t>4. favorites: Danh sách khách sạn yêu thích của người dùng (id, user_id, hotel_id).</w:t>
      </w:r>
    </w:p>
    <w:p>
      <w:pPr>
        <w:spacing w:before="0" w:after="100" w:line="300" w:lineRule="auto"/>
        <w:jc w:val="both"/>
      </w:pPr>
      <w:r>
        <w:rPr>
          <w:rFonts w:ascii="Times New Roman" w:hAnsi="Times New Roman"/>
          <w:i w:val="0"/>
          <w:sz w:val="26"/>
        </w:rPr>
        <w:t>5. room_types: Phân loại hạng phòng (id, hotel_id, name, description, area_sqm, max_adults, max_children, bed_type, base_price, quantity, cancellation_policy, status).</w:t>
      </w:r>
    </w:p>
    <w:p>
      <w:pPr>
        <w:spacing w:before="0" w:after="100" w:line="300" w:lineRule="auto"/>
        <w:jc w:val="both"/>
      </w:pPr>
      <w:r>
        <w:rPr>
          <w:rFonts w:ascii="Times New Roman" w:hAnsi="Times New Roman"/>
          <w:i w:val="0"/>
          <w:sz w:val="26"/>
        </w:rPr>
        <w:t>6. rooms: Danh mục phòng vật lý (id, room_type_id, room_number, floor_number, status).</w:t>
      </w:r>
    </w:p>
    <w:p>
      <w:pPr>
        <w:spacing w:before="0" w:after="100" w:line="300" w:lineRule="auto"/>
        <w:jc w:val="both"/>
      </w:pPr>
      <w:r>
        <w:rPr>
          <w:rFonts w:ascii="Times New Roman" w:hAnsi="Times New Roman"/>
          <w:i w:val="0"/>
          <w:sz w:val="26"/>
        </w:rPr>
        <w:t>7. room_type_images: Hình ảnh chi tiết từng hạng phòng (id, room_type_id, image_url, is_cover).</w:t>
      </w:r>
    </w:p>
    <w:p>
      <w:pPr>
        <w:spacing w:before="0" w:after="100" w:line="300" w:lineRule="auto"/>
        <w:jc w:val="both"/>
      </w:pPr>
      <w:r>
        <w:rPr>
          <w:rFonts w:ascii="Times New Roman" w:hAnsi="Times New Roman"/>
          <w:i w:val="0"/>
          <w:sz w:val="26"/>
        </w:rPr>
        <w:t>8. amenities: Danh mục tiện ích (id, name, description, icon, status).</w:t>
      </w:r>
    </w:p>
    <w:p>
      <w:pPr>
        <w:spacing w:before="0" w:after="100" w:line="300" w:lineRule="auto"/>
        <w:jc w:val="both"/>
      </w:pPr>
      <w:r>
        <w:rPr>
          <w:rFonts w:ascii="Times New Roman" w:hAnsi="Times New Roman"/>
          <w:i w:val="0"/>
          <w:sz w:val="26"/>
        </w:rPr>
        <w:t>9. hotel_amenities: Tiện ích thuộc về khách sạn (id, hotel_id, amenity_id).</w:t>
      </w:r>
    </w:p>
    <w:p>
      <w:pPr>
        <w:spacing w:before="0" w:after="100" w:line="300" w:lineRule="auto"/>
        <w:jc w:val="both"/>
      </w:pPr>
      <w:r>
        <w:rPr>
          <w:rFonts w:ascii="Times New Roman" w:hAnsi="Times New Roman"/>
          <w:i w:val="0"/>
          <w:sz w:val="26"/>
        </w:rPr>
        <w:t>10. room_type_amenities: Tiện ích đi kèm theo từng hạng phòng (id, room_type_id, amenity_id).</w:t>
      </w:r>
    </w:p>
    <w:p>
      <w:pPr>
        <w:spacing w:before="0" w:after="100" w:line="300" w:lineRule="auto"/>
        <w:jc w:val="both"/>
      </w:pPr>
      <w:r>
        <w:rPr>
          <w:rFonts w:ascii="Times New Roman" w:hAnsi="Times New Roman"/>
          <w:i w:val="0"/>
          <w:sz w:val="26"/>
        </w:rPr>
        <w:t>11. promotions: Mã ưu đãi và khuyến mại (id, code, description, discount_type, discount_value, min_order_value, start_date, end_date, usage_limit, status).</w:t>
      </w:r>
    </w:p>
    <w:p>
      <w:pPr>
        <w:spacing w:before="0" w:after="100" w:line="300" w:lineRule="auto"/>
        <w:jc w:val="both"/>
      </w:pPr>
      <w:r>
        <w:rPr>
          <w:rFonts w:ascii="Times New Roman" w:hAnsi="Times New Roman"/>
          <w:i w:val="0"/>
          <w:sz w:val="26"/>
        </w:rPr>
        <w:t>12. bookings: Đơn đặt phòng (id, user_id, promotion_id, booking_code, check_in_date, check_out_date, total_guests, total_amount, discount_amount, final_amount, booking_status, contact_name, contact_phone, contact_email, special_request).</w:t>
      </w:r>
    </w:p>
    <w:p>
      <w:pPr>
        <w:spacing w:before="0" w:after="100" w:line="300" w:lineRule="auto"/>
        <w:jc w:val="both"/>
      </w:pPr>
      <w:r>
        <w:rPr>
          <w:rFonts w:ascii="Times New Roman" w:hAnsi="Times New Roman"/>
          <w:i w:val="0"/>
          <w:sz w:val="26"/>
        </w:rPr>
        <w:t>13. booking_details: Chi tiết phòng trong từng đơn đặt (id, booking_id, room_id, room_type_id, quantity, price_per_night, number_of_nights, subtotal).</w:t>
      </w:r>
    </w:p>
    <w:p>
      <w:pPr>
        <w:spacing w:before="0" w:after="100" w:line="300" w:lineRule="auto"/>
        <w:jc w:val="both"/>
      </w:pPr>
      <w:r>
        <w:rPr>
          <w:rFonts w:ascii="Times New Roman" w:hAnsi="Times New Roman"/>
          <w:i w:val="0"/>
          <w:sz w:val="26"/>
        </w:rPr>
        <w:t>14. payments: Giao dịch thanh toán (id, booking_id, amount, payment_method, transaction_code, payment_status, paid_at).</w:t>
      </w:r>
    </w:p>
    <w:p>
      <w:pPr>
        <w:spacing w:before="0" w:after="100" w:line="300" w:lineRule="auto"/>
        <w:jc w:val="both"/>
      </w:pPr>
      <w:r>
        <w:rPr>
          <w:rFonts w:ascii="Times New Roman" w:hAnsi="Times New Roman"/>
          <w:i w:val="0"/>
          <w:sz w:val="26"/>
        </w:rPr>
        <w:t>15. refunds: Yêu cầu và lịch sử hoàn tiền (id, payment_id, booking_id, refund_code, refund_amount, refund_type, refund_method, refund_status, transaction_code, reason).</w:t>
      </w:r>
    </w:p>
    <w:p>
      <w:pPr>
        <w:spacing w:before="0" w:after="100" w:line="300" w:lineRule="auto"/>
        <w:jc w:val="both"/>
      </w:pPr>
      <w:r>
        <w:rPr>
          <w:rFonts w:ascii="Times New Roman" w:hAnsi="Times New Roman"/>
          <w:i w:val="0"/>
          <w:sz w:val="26"/>
        </w:rPr>
        <w:t>16. reviews: Đánh giá và nhận xét lưu trú của khách hàng (id, user_id, hotel_id, booking_id, rating, comment, status).</w:t>
      </w:r>
    </w:p>
    <w:p>
      <w:pPr>
        <w:keepNext/>
        <w:spacing w:before="200" w:after="60"/>
      </w:pPr>
      <w:r>
        <w:rPr>
          <w:rFonts w:ascii="Times New Roman" w:hAnsi="Times New Roman"/>
          <w:b/>
          <w:color w:val="1F2937"/>
          <w:sz w:val="27"/>
        </w:rPr>
        <w:t>3.3 Danh sách API Endpoints</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3010"/>
        <w:gridCol w:w="3010"/>
        <w:gridCol w:w="3010"/>
      </w:tblGrid>
      <w:tr>
        <w:tc>
          <w:tcPr>
            <w:tcW w:type="dxa" w:w="3010"/>
            <w:shd w:fill="E5E7EB"/>
            <w:tcMar>
              <w:top w:w="80" w:type="dxa"/>
              <w:bottom w:w="80" w:type="dxa"/>
              <w:left w:w="60" w:type="dxa"/>
              <w:right w:w="60" w:type="dxa"/>
            </w:tcMar>
          </w:tcPr>
          <w:p>
            <w:pPr>
              <w:spacing w:before="40" w:after="40" w:line="276" w:lineRule="auto"/>
              <w:jc w:val="center"/>
            </w:pPr>
            <w:r>
              <w:rPr>
                <w:rFonts w:ascii="Times New Roman" w:hAnsi="Times New Roman"/>
                <w:b/>
                <w:i w:val="0"/>
                <w:color w:val="111827"/>
                <w:sz w:val="21"/>
              </w:rPr>
              <w:t>Phương Thức</w:t>
            </w:r>
          </w:p>
        </w:tc>
        <w:tc>
          <w:tcPr>
            <w:tcW w:type="dxa" w:w="3010"/>
            <w:shd w:fill="E5E7EB"/>
            <w:tcMar>
              <w:top w:w="80" w:type="dxa"/>
              <w:bottom w:w="80" w:type="dxa"/>
              <w:left w:w="60" w:type="dxa"/>
              <w:right w:w="60" w:type="dxa"/>
            </w:tcMar>
          </w:tcPr>
          <w:p>
            <w:pPr>
              <w:spacing w:before="40" w:after="40" w:line="276" w:lineRule="auto"/>
              <w:jc w:val="center"/>
            </w:pPr>
            <w:r>
              <w:rPr>
                <w:rFonts w:ascii="Times New Roman" w:hAnsi="Times New Roman"/>
                <w:b/>
                <w:i w:val="0"/>
                <w:color w:val="111827"/>
                <w:sz w:val="21"/>
              </w:rPr>
              <w:t>Đường Dẫn API</w:t>
            </w:r>
          </w:p>
        </w:tc>
        <w:tc>
          <w:tcPr>
            <w:tcW w:type="dxa" w:w="3010"/>
            <w:shd w:fill="E5E7EB"/>
            <w:tcMar>
              <w:top w:w="80" w:type="dxa"/>
              <w:bottom w:w="80" w:type="dxa"/>
              <w:left w:w="60" w:type="dxa"/>
              <w:right w:w="60" w:type="dxa"/>
            </w:tcMar>
          </w:tcPr>
          <w:p>
            <w:pPr>
              <w:spacing w:before="40" w:after="40" w:line="276" w:lineRule="auto"/>
              <w:jc w:val="center"/>
            </w:pPr>
            <w:r>
              <w:rPr>
                <w:rFonts w:ascii="Times New Roman" w:hAnsi="Times New Roman"/>
                <w:b/>
                <w:i w:val="0"/>
                <w:color w:val="111827"/>
                <w:sz w:val="21"/>
              </w:rPr>
              <w:t>Chức Năng</w:t>
            </w:r>
          </w:p>
        </w:tc>
      </w:tr>
      <w:tr>
        <w:tc>
          <w:tcPr>
            <w:tcW w:type="dxa" w:w="3010"/>
            <w:shd w:fill="F9FAFB"/>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POST</w:t>
            </w:r>
          </w:p>
        </w:tc>
        <w:tc>
          <w:tcPr>
            <w:tcW w:type="dxa" w:w="3010"/>
            <w:shd w:fill="F9FAFB"/>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/api/auth/register &amp; /api/auth/login</w:t>
            </w:r>
          </w:p>
        </w:tc>
        <w:tc>
          <w:tcPr>
            <w:tcW w:type="dxa" w:w="3010"/>
            <w:shd w:fill="F9FAFB"/>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Đăng ký &amp; Đăng nhập tài khoản (Bcrypt + JWT)</w:t>
            </w:r>
          </w:p>
        </w:tc>
      </w:tr>
      <w:tr>
        <w:tc>
          <w:tcPr>
            <w:tcW w:type="dxa" w:w="3010"/>
            <w:shd w:fill="FFFFFF"/>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GET</w:t>
            </w:r>
          </w:p>
        </w:tc>
        <w:tc>
          <w:tcPr>
            <w:tcW w:type="dxa" w:w="3010"/>
            <w:shd w:fill="FFFFFF"/>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/api/rooms &amp; /api/rooms/:id</w:t>
            </w:r>
          </w:p>
        </w:tc>
        <w:tc>
          <w:tcPr>
            <w:tcW w:type="dxa" w:w="3010"/>
            <w:shd w:fill="FFFFFF"/>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Lấy danh sách phòng, lọc phòng &amp; xem chi tiết</w:t>
            </w:r>
          </w:p>
        </w:tc>
      </w:tr>
      <w:tr>
        <w:tc>
          <w:tcPr>
            <w:tcW w:type="dxa" w:w="3010"/>
            <w:shd w:fill="F9FAFB"/>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GET</w:t>
            </w:r>
          </w:p>
        </w:tc>
        <w:tc>
          <w:tcPr>
            <w:tcW w:type="dxa" w:w="3010"/>
            <w:shd w:fill="F9FAFB"/>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/api/locations &amp; /api/vouchers</w:t>
            </w:r>
          </w:p>
        </w:tc>
        <w:tc>
          <w:tcPr>
            <w:tcW w:type="dxa" w:w="3010"/>
            <w:shd w:fill="F9FAFB"/>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Lấy danh mục tỉnh thành &amp; Mã giảm giá</w:t>
            </w:r>
          </w:p>
        </w:tc>
      </w:tr>
      <w:tr>
        <w:tc>
          <w:tcPr>
            <w:tcW w:type="dxa" w:w="3010"/>
            <w:shd w:fill="FFFFFF"/>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POST</w:t>
            </w:r>
          </w:p>
        </w:tc>
        <w:tc>
          <w:tcPr>
            <w:tcW w:type="dxa" w:w="3010"/>
            <w:shd w:fill="FFFFFF"/>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/api/vouchers/apply</w:t>
            </w:r>
          </w:p>
        </w:tc>
        <w:tc>
          <w:tcPr>
            <w:tcW w:type="dxa" w:w="3010"/>
            <w:shd w:fill="FFFFFF"/>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Kiểm tra và áp dụng mã giảm giá</w:t>
            </w:r>
          </w:p>
        </w:tc>
      </w:tr>
      <w:tr>
        <w:tc>
          <w:tcPr>
            <w:tcW w:type="dxa" w:w="3010"/>
            <w:shd w:fill="F9FAFB"/>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POST</w:t>
            </w:r>
          </w:p>
        </w:tc>
        <w:tc>
          <w:tcPr>
            <w:tcW w:type="dxa" w:w="3010"/>
            <w:shd w:fill="F9FAFB"/>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/api/bookings</w:t>
            </w:r>
          </w:p>
        </w:tc>
        <w:tc>
          <w:tcPr>
            <w:tcW w:type="dxa" w:w="3010"/>
            <w:shd w:fill="F9FAFB"/>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Tạo đơn đặt phòng mới</w:t>
            </w:r>
          </w:p>
        </w:tc>
      </w:tr>
      <w:tr>
        <w:tc>
          <w:tcPr>
            <w:tcW w:type="dxa" w:w="3010"/>
            <w:shd w:fill="FFFFFF"/>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GET</w:t>
            </w:r>
          </w:p>
        </w:tc>
        <w:tc>
          <w:tcPr>
            <w:tcW w:type="dxa" w:w="3010"/>
            <w:shd w:fill="FFFFFF"/>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/api/bookings/my-bookings</w:t>
            </w:r>
          </w:p>
        </w:tc>
        <w:tc>
          <w:tcPr>
            <w:tcW w:type="dxa" w:w="3010"/>
            <w:shd w:fill="FFFFFF"/>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Lấy danh sách đơn đặt phòng cá nhân</w:t>
            </w:r>
          </w:p>
        </w:tc>
      </w:tr>
      <w:tr>
        <w:tc>
          <w:tcPr>
            <w:tcW w:type="dxa" w:w="3010"/>
            <w:shd w:fill="F9FAFB"/>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GET</w:t>
            </w:r>
          </w:p>
        </w:tc>
        <w:tc>
          <w:tcPr>
            <w:tcW w:type="dxa" w:w="3010"/>
            <w:shd w:fill="F9FAFB"/>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/api/admin/stats</w:t>
            </w:r>
          </w:p>
        </w:tc>
        <w:tc>
          <w:tcPr>
            <w:tcW w:type="dxa" w:w="3010"/>
            <w:shd w:fill="F9FAFB"/>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Thống kê doanh thu &amp; tổng quan hệ thống</w:t>
            </w:r>
          </w:p>
        </w:tc>
      </w:tr>
      <w:tr>
        <w:tc>
          <w:tcPr>
            <w:tcW w:type="dxa" w:w="3010"/>
            <w:shd w:fill="FFFFFF"/>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POST</w:t>
            </w:r>
          </w:p>
        </w:tc>
        <w:tc>
          <w:tcPr>
            <w:tcW w:type="dxa" w:w="3010"/>
            <w:shd w:fill="FFFFFF"/>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/api/admin/walk-in</w:t>
            </w:r>
          </w:p>
        </w:tc>
        <w:tc>
          <w:tcPr>
            <w:tcW w:type="dxa" w:w="3010"/>
            <w:shd w:fill="FFFFFF"/>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Tạo đơn đặt phòng tại quầy cho lễ tân</w:t>
            </w:r>
          </w:p>
        </w:tc>
      </w:tr>
      <w:tr>
        <w:tc>
          <w:tcPr>
            <w:tcW w:type="dxa" w:w="3010"/>
            <w:shd w:fill="F9FAFB"/>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PATCH</w:t>
            </w:r>
          </w:p>
        </w:tc>
        <w:tc>
          <w:tcPr>
            <w:tcW w:type="dxa" w:w="3010"/>
            <w:shd w:fill="F9FAFB"/>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/api/admin/rooms/:id/toggle</w:t>
            </w:r>
          </w:p>
        </w:tc>
        <w:tc>
          <w:tcPr>
            <w:tcW w:type="dxa" w:w="3010"/>
            <w:shd w:fill="F9FAFB"/>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Bật/Tắt trạng thái bảo trì phòng</w:t>
            </w:r>
          </w:p>
        </w:tc>
      </w:tr>
      <w:tr>
        <w:tc>
          <w:tcPr>
            <w:tcW w:type="dxa" w:w="3010"/>
            <w:shd w:fill="FFFFFF"/>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GET</w:t>
            </w:r>
          </w:p>
        </w:tc>
        <w:tc>
          <w:tcPr>
            <w:tcW w:type="dxa" w:w="3010"/>
            <w:shd w:fill="FFFFFF"/>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/api/admin/export-csv</w:t>
            </w:r>
          </w:p>
        </w:tc>
        <w:tc>
          <w:tcPr>
            <w:tcW w:type="dxa" w:w="3010"/>
            <w:shd w:fill="FFFFFF"/>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Xuất file báo cáo doanh thu CSV</w:t>
            </w:r>
          </w:p>
        </w:tc>
      </w:tr>
    </w:tbl>
    <w:p>
      <w:pPr>
        <w:spacing w:after="80"/>
      </w:pPr>
    </w:p>
    <w:p>
      <w:pPr>
        <w:keepNext/>
        <w:spacing w:before="280" w:after="80"/>
      </w:pPr>
      <w:r>
        <w:rPr>
          <w:rFonts w:ascii="Times New Roman" w:hAnsi="Times New Roman"/>
          <w:b/>
          <w:color w:val="000000"/>
          <w:sz w:val="30"/>
        </w:rPr>
        <w:t>PHẦN 4: KẾT QUẢ KIỂM THỬ HỆ THỐNG</w:t>
      </w:r>
    </w:p>
    <w:p>
      <w:pPr>
        <w:spacing w:before="0" w:after="100" w:line="300" w:lineRule="auto"/>
        <w:jc w:val="both"/>
      </w:pPr>
      <w:r>
        <w:rPr>
          <w:rFonts w:ascii="Times New Roman" w:hAnsi="Times New Roman"/>
          <w:i w:val="0"/>
          <w:sz w:val="26"/>
        </w:rPr>
        <w:t>Hệ thống đã trải qua kiểm thử thực tế với các kết quả đạt được như sau:</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2257"/>
        <w:gridCol w:w="2257"/>
        <w:gridCol w:w="2257"/>
        <w:gridCol w:w="2257"/>
      </w:tblGrid>
      <w:tr>
        <w:tc>
          <w:tcPr>
            <w:tcW w:type="dxa" w:w="2257"/>
            <w:shd w:fill="E5E7EB"/>
            <w:tcMar>
              <w:top w:w="80" w:type="dxa"/>
              <w:bottom w:w="80" w:type="dxa"/>
              <w:left w:w="60" w:type="dxa"/>
              <w:right w:w="60" w:type="dxa"/>
            </w:tcMar>
          </w:tcPr>
          <w:p>
            <w:pPr>
              <w:spacing w:before="40" w:after="40" w:line="276" w:lineRule="auto"/>
              <w:jc w:val="center"/>
            </w:pPr>
            <w:r>
              <w:rPr>
                <w:rFonts w:ascii="Times New Roman" w:hAnsi="Times New Roman"/>
                <w:b/>
                <w:i w:val="0"/>
                <w:color w:val="111827"/>
                <w:sz w:val="21"/>
              </w:rPr>
              <w:t>STT</w:t>
            </w:r>
          </w:p>
        </w:tc>
        <w:tc>
          <w:tcPr>
            <w:tcW w:type="dxa" w:w="2257"/>
            <w:shd w:fill="E5E7EB"/>
            <w:tcMar>
              <w:top w:w="80" w:type="dxa"/>
              <w:bottom w:w="80" w:type="dxa"/>
              <w:left w:w="60" w:type="dxa"/>
              <w:right w:w="60" w:type="dxa"/>
            </w:tcMar>
          </w:tcPr>
          <w:p>
            <w:pPr>
              <w:spacing w:before="40" w:after="40" w:line="276" w:lineRule="auto"/>
              <w:jc w:val="center"/>
            </w:pPr>
            <w:r>
              <w:rPr>
                <w:rFonts w:ascii="Times New Roman" w:hAnsi="Times New Roman"/>
                <w:b/>
                <w:i w:val="0"/>
                <w:color w:val="111827"/>
                <w:sz w:val="21"/>
              </w:rPr>
              <w:t>Nội Dung Kiểm Thử</w:t>
            </w:r>
          </w:p>
        </w:tc>
        <w:tc>
          <w:tcPr>
            <w:tcW w:type="dxa" w:w="2257"/>
            <w:shd w:fill="E5E7EB"/>
            <w:tcMar>
              <w:top w:w="80" w:type="dxa"/>
              <w:bottom w:w="80" w:type="dxa"/>
              <w:left w:w="60" w:type="dxa"/>
              <w:right w:w="60" w:type="dxa"/>
            </w:tcMar>
          </w:tcPr>
          <w:p>
            <w:pPr>
              <w:spacing w:before="40" w:after="40" w:line="276" w:lineRule="auto"/>
              <w:jc w:val="center"/>
            </w:pPr>
            <w:r>
              <w:rPr>
                <w:rFonts w:ascii="Times New Roman" w:hAnsi="Times New Roman"/>
                <w:b/>
                <w:i w:val="0"/>
                <w:color w:val="111827"/>
                <w:sz w:val="21"/>
              </w:rPr>
              <w:t>Kết Quả Mong Đợi</w:t>
            </w:r>
          </w:p>
        </w:tc>
        <w:tc>
          <w:tcPr>
            <w:tcW w:type="dxa" w:w="2257"/>
            <w:shd w:fill="E5E7EB"/>
            <w:tcMar>
              <w:top w:w="80" w:type="dxa"/>
              <w:bottom w:w="80" w:type="dxa"/>
              <w:left w:w="60" w:type="dxa"/>
              <w:right w:w="60" w:type="dxa"/>
            </w:tcMar>
          </w:tcPr>
          <w:p>
            <w:pPr>
              <w:spacing w:before="40" w:after="40" w:line="276" w:lineRule="auto"/>
              <w:jc w:val="center"/>
            </w:pPr>
            <w:r>
              <w:rPr>
                <w:rFonts w:ascii="Times New Roman" w:hAnsi="Times New Roman"/>
                <w:b/>
                <w:i w:val="0"/>
                <w:color w:val="111827"/>
                <w:sz w:val="21"/>
              </w:rPr>
              <w:t>Đánh Giá</w:t>
            </w:r>
          </w:p>
        </w:tc>
      </w:tr>
      <w:tr>
        <w:tc>
          <w:tcPr>
            <w:tcW w:type="dxa" w:w="2257"/>
            <w:shd w:fill="F9FAFB"/>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1</w:t>
            </w:r>
          </w:p>
        </w:tc>
        <w:tc>
          <w:tcPr>
            <w:tcW w:type="dxa" w:w="2257"/>
            <w:shd w:fill="F9FAFB"/>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Đăng ký &amp; Đăng nhập tài khoản</w:t>
            </w:r>
          </w:p>
        </w:tc>
        <w:tc>
          <w:tcPr>
            <w:tcW w:type="dxa" w:w="2257"/>
            <w:shd w:fill="F9FAFB"/>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Lưu mật khẩu mã hóa Bcrypt, trả về token JWT 24h</w:t>
            </w:r>
          </w:p>
        </w:tc>
        <w:tc>
          <w:tcPr>
            <w:tcW w:type="dxa" w:w="2257"/>
            <w:shd w:fill="F9FAFB"/>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Đạt</w:t>
            </w:r>
          </w:p>
        </w:tc>
      </w:tr>
      <w:tr>
        <w:tc>
          <w:tcPr>
            <w:tcW w:type="dxa" w:w="2257"/>
            <w:shd w:fill="FFFFFF"/>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2</w:t>
            </w:r>
          </w:p>
        </w:tc>
        <w:tc>
          <w:tcPr>
            <w:tcW w:type="dxa" w:w="2257"/>
            <w:shd w:fill="FFFFFF"/>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Chống Brute-force đăng nhập</w:t>
            </w:r>
          </w:p>
        </w:tc>
        <w:tc>
          <w:tcPr>
            <w:tcW w:type="dxa" w:w="2257"/>
            <w:shd w:fill="FFFFFF"/>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Chặn IP khi nhập sai mật khẩu quá 5 lần/15 phút</w:t>
            </w:r>
          </w:p>
        </w:tc>
        <w:tc>
          <w:tcPr>
            <w:tcW w:type="dxa" w:w="2257"/>
            <w:shd w:fill="FFFFFF"/>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Đạt</w:t>
            </w:r>
          </w:p>
        </w:tc>
      </w:tr>
      <w:tr>
        <w:tc>
          <w:tcPr>
            <w:tcW w:type="dxa" w:w="2257"/>
            <w:shd w:fill="F9FAFB"/>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3</w:t>
            </w:r>
          </w:p>
        </w:tc>
        <w:tc>
          <w:tcPr>
            <w:tcW w:type="dxa" w:w="2257"/>
            <w:shd w:fill="F9FAFB"/>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Tìm kiếm &amp; Lọc phòng</w:t>
            </w:r>
          </w:p>
        </w:tc>
        <w:tc>
          <w:tcPr>
            <w:tcW w:type="dxa" w:w="2257"/>
            <w:shd w:fill="F9FAFB"/>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Lọc chính xác theo tỉnh thành và khoảng giá</w:t>
            </w:r>
          </w:p>
        </w:tc>
        <w:tc>
          <w:tcPr>
            <w:tcW w:type="dxa" w:w="2257"/>
            <w:shd w:fill="F9FAFB"/>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Đạt</w:t>
            </w:r>
          </w:p>
        </w:tc>
      </w:tr>
      <w:tr>
        <w:tc>
          <w:tcPr>
            <w:tcW w:type="dxa" w:w="2257"/>
            <w:shd w:fill="FFFFFF"/>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4</w:t>
            </w:r>
          </w:p>
        </w:tc>
        <w:tc>
          <w:tcPr>
            <w:tcW w:type="dxa" w:w="2257"/>
            <w:shd w:fill="FFFFFF"/>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Áp dụng Voucher giảm giá</w:t>
            </w:r>
          </w:p>
        </w:tc>
        <w:tc>
          <w:tcPr>
            <w:tcW w:type="dxa" w:w="2257"/>
            <w:shd w:fill="FFFFFF"/>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Trừ đúng số tiền ưu đãi vào đơn đặt phòng</w:t>
            </w:r>
          </w:p>
        </w:tc>
        <w:tc>
          <w:tcPr>
            <w:tcW w:type="dxa" w:w="2257"/>
            <w:shd w:fill="FFFFFF"/>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Đạt</w:t>
            </w:r>
          </w:p>
        </w:tc>
      </w:tr>
      <w:tr>
        <w:tc>
          <w:tcPr>
            <w:tcW w:type="dxa" w:w="2257"/>
            <w:shd w:fill="F9FAFB"/>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5</w:t>
            </w:r>
          </w:p>
        </w:tc>
        <w:tc>
          <w:tcPr>
            <w:tcW w:type="dxa" w:w="2257"/>
            <w:shd w:fill="F9FAFB"/>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Tạo đơn phòng &amp; Mã QR</w:t>
            </w:r>
          </w:p>
        </w:tc>
        <w:tc>
          <w:tcPr>
            <w:tcW w:type="dxa" w:w="2257"/>
            <w:shd w:fill="F9FAFB"/>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Tạo đơn thành công và hiển thị QR xác nhận</w:t>
            </w:r>
          </w:p>
        </w:tc>
        <w:tc>
          <w:tcPr>
            <w:tcW w:type="dxa" w:w="2257"/>
            <w:shd w:fill="F9FAFB"/>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Đạt</w:t>
            </w:r>
          </w:p>
        </w:tc>
      </w:tr>
      <w:tr>
        <w:tc>
          <w:tcPr>
            <w:tcW w:type="dxa" w:w="2257"/>
            <w:shd w:fill="FFFFFF"/>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6</w:t>
            </w:r>
          </w:p>
        </w:tc>
        <w:tc>
          <w:tcPr>
            <w:tcW w:type="dxa" w:w="2257"/>
            <w:shd w:fill="FFFFFF"/>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Phân quyền truy cập Admin</w:t>
            </w:r>
          </w:p>
        </w:tc>
        <w:tc>
          <w:tcPr>
            <w:tcW w:type="dxa" w:w="2257"/>
            <w:shd w:fill="FFFFFF"/>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Chặn tài khoản khách thường truy cập trang Admin</w:t>
            </w:r>
          </w:p>
        </w:tc>
        <w:tc>
          <w:tcPr>
            <w:tcW w:type="dxa" w:w="2257"/>
            <w:shd w:fill="FFFFFF"/>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Đạt</w:t>
            </w:r>
          </w:p>
        </w:tc>
      </w:tr>
      <w:tr>
        <w:tc>
          <w:tcPr>
            <w:tcW w:type="dxa" w:w="2257"/>
            <w:shd w:fill="F9FAFB"/>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7</w:t>
            </w:r>
          </w:p>
        </w:tc>
        <w:tc>
          <w:tcPr>
            <w:tcW w:type="dxa" w:w="2257"/>
            <w:shd w:fill="F9FAFB"/>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Đặt phòng tại quầy (Walk-in)</w:t>
            </w:r>
          </w:p>
        </w:tc>
        <w:tc>
          <w:tcPr>
            <w:tcW w:type="dxa" w:w="2257"/>
            <w:shd w:fill="F9FAFB"/>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Tạo đơn cho khách vãng lai trực tiếp tại quầy</w:t>
            </w:r>
          </w:p>
        </w:tc>
        <w:tc>
          <w:tcPr>
            <w:tcW w:type="dxa" w:w="2257"/>
            <w:shd w:fill="F9FAFB"/>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Đạt</w:t>
            </w:r>
          </w:p>
        </w:tc>
      </w:tr>
      <w:tr>
        <w:tc>
          <w:tcPr>
            <w:tcW w:type="dxa" w:w="2257"/>
            <w:shd w:fill="FFFFFF"/>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8</w:t>
            </w:r>
          </w:p>
        </w:tc>
        <w:tc>
          <w:tcPr>
            <w:tcW w:type="dxa" w:w="2257"/>
            <w:shd w:fill="FFFFFF"/>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Bật/Tắt bảo trì phòng</w:t>
            </w:r>
          </w:p>
        </w:tc>
        <w:tc>
          <w:tcPr>
            <w:tcW w:type="dxa" w:w="2257"/>
            <w:shd w:fill="FFFFFF"/>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Cập nhật ẩn/hiện phòng tức thì trên giao diện</w:t>
            </w:r>
          </w:p>
        </w:tc>
        <w:tc>
          <w:tcPr>
            <w:tcW w:type="dxa" w:w="2257"/>
            <w:shd w:fill="FFFFFF"/>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Đạt</w:t>
            </w:r>
          </w:p>
        </w:tc>
      </w:tr>
      <w:tr>
        <w:tc>
          <w:tcPr>
            <w:tcW w:type="dxa" w:w="2257"/>
            <w:shd w:fill="F9FAFB"/>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9</w:t>
            </w:r>
          </w:p>
        </w:tc>
        <w:tc>
          <w:tcPr>
            <w:tcW w:type="dxa" w:w="2257"/>
            <w:shd w:fill="F9FAFB"/>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Xuất báo cáo doanh thu CSV</w:t>
            </w:r>
          </w:p>
        </w:tc>
        <w:tc>
          <w:tcPr>
            <w:tcW w:type="dxa" w:w="2257"/>
            <w:shd w:fill="F9FAFB"/>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Tải file dữ liệu .csv về máy tính</w:t>
            </w:r>
          </w:p>
        </w:tc>
        <w:tc>
          <w:tcPr>
            <w:tcW w:type="dxa" w:w="2257"/>
            <w:shd w:fill="F9FAFB"/>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Đạt</w:t>
            </w:r>
          </w:p>
        </w:tc>
      </w:tr>
      <w:tr>
        <w:tc>
          <w:tcPr>
            <w:tcW w:type="dxa" w:w="2257"/>
            <w:shd w:fill="FFFFFF"/>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10</w:t>
            </w:r>
          </w:p>
        </w:tc>
        <w:tc>
          <w:tcPr>
            <w:tcW w:type="dxa" w:w="2257"/>
            <w:shd w:fill="FFFFFF"/>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Khách hàng hủy đơn phòng</w:t>
            </w:r>
          </w:p>
        </w:tc>
        <w:tc>
          <w:tcPr>
            <w:tcW w:type="dxa" w:w="2257"/>
            <w:shd w:fill="FFFFFF"/>
            <w:tcMar>
              <w:top w:w="60" w:type="dxa"/>
              <w:bottom w:w="60" w:type="dxa"/>
              <w:left w:w="60" w:type="dxa"/>
              <w:right w:w="60" w:type="dxa"/>
            </w:tcMar>
          </w:tcPr>
          <w:p>
            <w:pPr>
              <w:spacing w:before="40" w:after="40" w:line="276" w:lineRule="auto"/>
              <w:jc w:val="left"/>
            </w:pPr>
            <w:r>
              <w:rPr>
                <w:rFonts w:ascii="Times New Roman" w:hAnsi="Times New Roman"/>
                <w:b w:val="0"/>
                <w:i w:val="0"/>
                <w:color w:val="111827"/>
                <w:sz w:val="20"/>
              </w:rPr>
              <w:t>Chuyển trạng thái đơn thành CANCELLED</w:t>
            </w:r>
          </w:p>
        </w:tc>
        <w:tc>
          <w:tcPr>
            <w:tcW w:type="dxa" w:w="2257"/>
            <w:shd w:fill="FFFFFF"/>
            <w:tcMar>
              <w:top w:w="60" w:type="dxa"/>
              <w:bottom w:w="60" w:type="dxa"/>
              <w:left w:w="60" w:type="dxa"/>
              <w:right w:w="60" w:type="dxa"/>
            </w:tcMar>
          </w:tcPr>
          <w:p>
            <w:pPr>
              <w:spacing w:before="40" w:after="40" w:line="276" w:lineRule="auto"/>
              <w:jc w:val="center"/>
            </w:pPr>
            <w:r>
              <w:rPr>
                <w:rFonts w:ascii="Times New Roman" w:hAnsi="Times New Roman"/>
                <w:b w:val="0"/>
                <w:i w:val="0"/>
                <w:color w:val="111827"/>
                <w:sz w:val="20"/>
              </w:rPr>
              <w:t>Đạt</w:t>
            </w:r>
          </w:p>
        </w:tc>
      </w:tr>
    </w:tbl>
    <w:p>
      <w:pPr>
        <w:spacing w:after="80"/>
      </w:pPr>
    </w:p>
    <w:p>
      <w:pPr>
        <w:keepNext/>
        <w:spacing w:before="280" w:after="80"/>
      </w:pPr>
      <w:r>
        <w:rPr>
          <w:rFonts w:ascii="Times New Roman" w:hAnsi="Times New Roman"/>
          <w:b/>
          <w:color w:val="000000"/>
          <w:sz w:val="30"/>
        </w:rPr>
        <w:t>PHẦN 5: KẾT LUẬN</w:t>
      </w:r>
    </w:p>
    <w:p>
      <w:pPr>
        <w:spacing w:before="0" w:after="100" w:line="300" w:lineRule="auto"/>
        <w:jc w:val="both"/>
      </w:pPr>
      <w:r>
        <w:rPr>
          <w:rFonts w:ascii="Times New Roman" w:hAnsi="Times New Roman"/>
          <w:i w:val="0"/>
          <w:sz w:val="26"/>
        </w:rPr>
        <w:t>Dự án đã xây dựng hoàn chỉnh hệ thống đặt phòng khách sạn trực tuyến VnStay.vn đáp ứng đầy đủ các yêu cầu từ tìm kiếm, đặt phòng, áp mã ưu đãi cho đến quản lý doanh thu và tạo đơn tại quầy cho lễ tân.</w:t>
      </w:r>
    </w:p>
    <w:p>
      <w:pPr>
        <w:spacing w:before="0" w:after="100" w:line="300" w:lineRule="auto"/>
        <w:jc w:val="both"/>
      </w:pPr>
      <w:r>
        <w:rPr>
          <w:rFonts w:ascii="Times New Roman" w:hAnsi="Times New Roman"/>
          <w:i w:val="0"/>
          <w:sz w:val="26"/>
        </w:rPr>
        <w:t>Mã nguồn được đóng gói sạch sẽ, bảo mật tốt và đã được đẩy đầy đủ lên repository GitHub.</w:t>
      </w:r>
    </w:p>
    <w:sectPr w:rsidR="00FC693F" w:rsidRPr="0006063C" w:rsidSect="00034616">
      <w:pgSz w:w="11909" w:h="16834"/>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82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