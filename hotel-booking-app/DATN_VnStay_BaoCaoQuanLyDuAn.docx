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75569"/>
          <w:sz w:val="24"/>
        </w:rPr>
        <w:t>BỘ GIÁO DỤC VÀ ĐÀO TẠO</w:t>
        <w:br/>
        <w:t>TRƯỜNG ĐẠI HỌC / HỌC VIỆN CÔNG NGHỆ THÔNG TIN</w:t>
        <w:br/>
        <w:t>KHOA CÔNG NGHỆ THÔNG TIN</w:t>
        <w:br/>
      </w:r>
    </w:p>
    <w:p>
      <w:pPr>
        <w:jc w:val="center"/>
      </w:pPr>
      <w:r>
        <w:rPr>
          <w:sz w:val="24"/>
        </w:rPr>
        <w:t>------------------***------------------</w:t>
        <w:br/>
        <w:br/>
        <w:br/>
      </w:r>
    </w:p>
    <w:p>
      <w:pPr>
        <w:jc w:val="center"/>
      </w:pPr>
      <w:r>
        <w:rPr>
          <w:b/>
          <w:color w:val="003580"/>
          <w:sz w:val="36"/>
        </w:rPr>
        <w:t>BÁO CÁO QUẢN LÝ ĐỒ ÁN TỐT NGHIỆP</w:t>
        <w:br/>
        <w:t>(PROJECT MANAGEMENT MATRIX DOCUMENT)</w:t>
        <w:br/>
        <w:br/>
      </w:r>
      <w:r>
        <w:rPr>
          <w:b/>
          <w:color w:val="0284C7"/>
          <w:sz w:val="30"/>
        </w:rPr>
        <w:t>ĐỀ TÀI: XÂY DỰNG HỆ THỐNG WEBSITE ĐẶT PHÒNG KHÁCH SẠN VÀ RESORT TRỰC TUYẾN TOÀN QUỐC (VNSTAY.VN)</w:t>
        <w:br/>
        <w:br/>
        <w:br/>
      </w:r>
    </w:p>
    <w:tbl>
      <w:tblPr>
        <w:tblW w:type="auto" w:w="0"/>
        <w:jc w:val="center"/>
        <w:tblLook w:firstColumn="1" w:firstRow="1" w:lastColumn="0" w:lastRow="0" w:noHBand="0" w:noVBand="1" w:val="04A0"/>
      </w:tblPr>
      <w:tblGrid>
        <w:gridCol w:w="4680"/>
        <w:gridCol w:w="4680"/>
      </w:tblGrid>
      <w:tr>
        <w:tc>
          <w:tcPr>
            <w:tcW w:type="dxa" w:w="4680"/>
            <w:shd w:fill="F1F5F9"/>
          </w:tcPr>
          <w:p>
            <w:r>
              <w:rPr>
                <w:b/>
              </w:rPr>
              <w:t>Chuyên ngành:</w:t>
            </w:r>
          </w:p>
        </w:tc>
        <w:tc>
          <w:tcPr>
            <w:tcW w:type="dxa" w:w="4680"/>
            <w:shd w:fill="FFFFFF"/>
          </w:tcPr>
          <w:p>
            <w:r>
              <w:t>Công nghệ Thông tin (Phát triển Web Fullstack)</w:t>
            </w:r>
          </w:p>
        </w:tc>
      </w:tr>
      <w:tr>
        <w:tc>
          <w:tcPr>
            <w:tcW w:type="dxa" w:w="4680"/>
            <w:shd w:fill="F1F5F9"/>
          </w:tcPr>
          <w:p>
            <w:r>
              <w:rPr>
                <w:b/>
              </w:rPr>
              <w:t>Sinh viên thực hiện:</w:t>
            </w:r>
          </w:p>
        </w:tc>
        <w:tc>
          <w:tcPr>
            <w:tcW w:type="dxa" w:w="4680"/>
            <w:shd w:fill="FFFFFF"/>
          </w:tcPr>
          <w:p>
            <w:r>
              <w:t>Nguyễn Văn A - MSSV: PH12345</w:t>
            </w:r>
          </w:p>
        </w:tc>
      </w:tr>
      <w:tr>
        <w:tc>
          <w:tcPr>
            <w:tcW w:type="dxa" w:w="4680"/>
            <w:shd w:fill="F1F5F9"/>
          </w:tcPr>
          <w:p>
            <w:r>
              <w:rPr>
                <w:b/>
              </w:rPr>
              <w:t>Giảng viên hướng dẫn:</w:t>
            </w:r>
          </w:p>
        </w:tc>
        <w:tc>
          <w:tcPr>
            <w:tcW w:type="dxa" w:w="4680"/>
            <w:shd w:fill="FFFFFF"/>
          </w:tcPr>
          <w:p>
            <w:r>
              <w:t>ThS. Trần Văn B</w:t>
            </w:r>
          </w:p>
        </w:tc>
      </w:tr>
      <w:tr>
        <w:tc>
          <w:tcPr>
            <w:tcW w:type="dxa" w:w="4680"/>
            <w:shd w:fill="F1F5F9"/>
          </w:tcPr>
          <w:p>
            <w:r>
              <w:rPr>
                <w:b/>
              </w:rPr>
              <w:t>Năm hoàn thành:</w:t>
            </w:r>
          </w:p>
        </w:tc>
        <w:tc>
          <w:tcPr>
            <w:tcW w:type="dxa" w:w="4680"/>
            <w:shd w:fill="FFFFFF"/>
          </w:tcPr>
          <w:p>
            <w:r>
              <w:t>2026</w:t>
            </w:r>
          </w:p>
        </w:tc>
      </w:tr>
    </w:tbl>
    <w:p>
      <w:r>
        <w:br w:type="page"/>
      </w:r>
    </w:p>
    <w:p>
      <w:pPr>
        <w:spacing w:before="360" w:after="160"/>
      </w:pPr>
      <w:r>
        <w:rPr>
          <w:rFonts w:ascii="Times New Roman" w:hAnsi="Times New Roman"/>
          <w:b/>
          <w:color w:val="003580"/>
          <w:sz w:val="32"/>
        </w:rPr>
        <w:t>CHƯƠNG 1: TỔNG QUAN ĐỀ TÀI &amp; CẤU HÌNH CÔNG NGHỆ CHUYÊN SÂU</w:t>
      </w:r>
    </w:p>
    <w:p>
      <w:pPr>
        <w:spacing w:line="276" w:lineRule="auto"/>
      </w:pPr>
      <w:r>
        <w:rPr>
          <w:b/>
        </w:rPr>
        <w:t>1.1 Tính Cấp Thiết Của Đề Tài:</w:t>
        <w:br/>
      </w:r>
      <w:r>
        <w:t>Nhu cầu du lịch và đặt phòng trực tuyến tại Việt Nam gia tăng nhanh chóng. Khách hàng đòi hỏi nền tảng đặt phòng phải minh bạch chi phí (đã bao gồm Thuế &amp; Phí), thao tác tìm kiếm mượt mà theo 63 tỉnh thành, nhận mã E-Voucher QR Code tức thì và tuyệt đối an toàn thông tin cá nhân.</w:t>
        <w:br/>
        <w:br/>
      </w:r>
      <w:r>
        <w:rPr>
          <w:b/>
        </w:rPr>
        <w:t>1.2 Mục Tiêu Sản Phẩm (VnStay.vn):</w:t>
        <w:br/>
      </w:r>
      <w:r>
        <w:t>• Phía Khách Hàng: Cung cấp giao diện đặt phòng chuẩn OTA du lịch (Traveloka/Agoda style), bộ lọc đa tiêu chí, tính tiền tự động, áp mã voucher, cổng thanh toán mô phỏng QR (VNPay/MoMo/Visa) và quản lý E-Voucher cá nhân.</w:t>
        <w:br/>
      </w:r>
      <w:r>
        <w:t>• Phía Quản Trị Viên (Admin): Dashboard thống kê doanh thu real-time, đặt phòng trực tiếp tại quầy (Walk-in), theo dõi trạng thái 🟢 Phòng Trống / 🔴 Đã Thuê, quản lý Mã KH (`usr_...`) và xuất báo cáo CSV/Excel.</w:t>
        <w:br/>
        <w:br/>
      </w:r>
      <w:r>
        <w:rPr>
          <w:b/>
        </w:rPr>
        <w:t>1.3 Chi Tiết Cấu Hình Công Nghệ (Tech Stack Specs):</w:t>
        <w:br/>
      </w:r>
    </w:p>
    <w:tbl>
      <w:tblPr>
        <w:tblW w:type="auto" w:w="0"/>
        <w:jc w:val="center"/>
        <w:tblLook w:firstColumn="1" w:firstRow="1" w:lastColumn="0" w:lastRow="0" w:noHBand="0" w:noVBand="1" w:val="04A0"/>
      </w:tblPr>
      <w:tblGrid>
        <w:gridCol w:w="3120"/>
        <w:gridCol w:w="3120"/>
        <w:gridCol w:w="3120"/>
      </w:tblGrid>
      <w:tr>
        <w:tc>
          <w:tcPr>
            <w:tcW w:type="dxa" w:w="3120"/>
            <w:shd w:fill="003580"/>
            <w:tcMar>
              <w:top w:w="120" w:type="dxa"/>
              <w:bottom w:w="120" w:type="dxa"/>
              <w:left w:w="150" w:type="dxa"/>
              <w:right w:w="150" w:type="dxa"/>
            </w:tcMar>
          </w:tcPr>
          <w:p>
            <w:pPr>
              <w:jc w:val="center"/>
            </w:pPr>
            <w:r>
              <w:rPr>
                <w:rFonts w:ascii="Times New Roman" w:hAnsi="Times New Roman"/>
                <w:b/>
                <w:color w:val="FFFFFF"/>
                <w:sz w:val="21"/>
              </w:rPr>
              <w:t>Thành Phần</w:t>
            </w:r>
          </w:p>
        </w:tc>
        <w:tc>
          <w:tcPr>
            <w:tcW w:type="dxa" w:w="3120"/>
            <w:shd w:fill="003580"/>
            <w:tcMar>
              <w:top w:w="120" w:type="dxa"/>
              <w:bottom w:w="120" w:type="dxa"/>
              <w:left w:w="150" w:type="dxa"/>
              <w:right w:w="150" w:type="dxa"/>
            </w:tcMar>
          </w:tcPr>
          <w:p>
            <w:pPr>
              <w:jc w:val="center"/>
            </w:pPr>
            <w:r>
              <w:rPr>
                <w:rFonts w:ascii="Times New Roman" w:hAnsi="Times New Roman"/>
                <w:b/>
                <w:color w:val="FFFFFF"/>
                <w:sz w:val="21"/>
              </w:rPr>
              <w:t>Công Nghệ / Thư Viện</w:t>
            </w:r>
          </w:p>
        </w:tc>
        <w:tc>
          <w:tcPr>
            <w:tcW w:type="dxa" w:w="3120"/>
            <w:shd w:fill="003580"/>
            <w:tcMar>
              <w:top w:w="120" w:type="dxa"/>
              <w:bottom w:w="120" w:type="dxa"/>
              <w:left w:w="150" w:type="dxa"/>
              <w:right w:w="150" w:type="dxa"/>
            </w:tcMar>
          </w:tcPr>
          <w:p>
            <w:pPr>
              <w:jc w:val="center"/>
            </w:pPr>
            <w:r>
              <w:rPr>
                <w:rFonts w:ascii="Times New Roman" w:hAnsi="Times New Roman"/>
                <w:b/>
                <w:color w:val="FFFFFF"/>
                <w:sz w:val="21"/>
              </w:rPr>
              <w:t>Vai Trò &amp; Mô Tả Chi Tiết</w:t>
            </w:r>
          </w:p>
        </w:tc>
      </w:tr>
      <w:tr>
        <w:tc>
          <w:tcPr>
            <w:tcW w:type="dxa" w:w="3120"/>
            <w:shd w:fill="F8FAFC"/>
            <w:tcMar>
              <w:top w:w="100" w:type="dxa"/>
              <w:bottom w:w="100" w:type="dxa"/>
              <w:left w:w="150" w:type="dxa"/>
              <w:right w:w="150" w:type="dxa"/>
            </w:tcMar>
          </w:tcPr>
          <w:p>
            <w:r>
              <w:rPr>
                <w:rFonts w:ascii="Times New Roman" w:hAnsi="Times New Roman"/>
                <w:sz w:val="20"/>
              </w:rPr>
              <w:t>Frontend UI</w:t>
            </w:r>
          </w:p>
        </w:tc>
        <w:tc>
          <w:tcPr>
            <w:tcW w:type="dxa" w:w="3120"/>
            <w:shd w:fill="F8FAFC"/>
            <w:tcMar>
              <w:top w:w="100" w:type="dxa"/>
              <w:bottom w:w="100" w:type="dxa"/>
              <w:left w:w="150" w:type="dxa"/>
              <w:right w:w="150" w:type="dxa"/>
            </w:tcMar>
          </w:tcPr>
          <w:p>
            <w:r>
              <w:rPr>
                <w:rFonts w:ascii="Times New Roman" w:hAnsi="Times New Roman"/>
                <w:sz w:val="20"/>
              </w:rPr>
              <w:t>React 19.2.8 + Vite 8.3.0</w:t>
            </w:r>
          </w:p>
        </w:tc>
        <w:tc>
          <w:tcPr>
            <w:tcW w:type="dxa" w:w="3120"/>
            <w:shd w:fill="F8FAFC"/>
            <w:tcMar>
              <w:top w:w="100" w:type="dxa"/>
              <w:bottom w:w="100" w:type="dxa"/>
              <w:left w:w="150" w:type="dxa"/>
              <w:right w:w="150" w:type="dxa"/>
            </w:tcMar>
          </w:tcPr>
          <w:p>
            <w:r>
              <w:rPr>
                <w:rFonts w:ascii="Times New Roman" w:hAnsi="Times New Roman"/>
                <w:sz w:val="20"/>
              </w:rPr>
              <w:t>Xây dựng giao diện ứng dụng Single Page Application (SPA) tốc độ cao</w:t>
            </w:r>
          </w:p>
        </w:tc>
      </w:tr>
      <w:tr>
        <w:tc>
          <w:tcPr>
            <w:tcW w:type="dxa" w:w="3120"/>
            <w:shd w:fill="FFFFFF"/>
            <w:tcMar>
              <w:top w:w="100" w:type="dxa"/>
              <w:bottom w:w="100" w:type="dxa"/>
              <w:left w:w="150" w:type="dxa"/>
              <w:right w:w="150" w:type="dxa"/>
            </w:tcMar>
          </w:tcPr>
          <w:p>
            <w:r>
              <w:rPr>
                <w:rFonts w:ascii="Times New Roman" w:hAnsi="Times New Roman"/>
                <w:sz w:val="20"/>
              </w:rPr>
              <w:t>Routing</w:t>
            </w:r>
          </w:p>
        </w:tc>
        <w:tc>
          <w:tcPr>
            <w:tcW w:type="dxa" w:w="3120"/>
            <w:shd w:fill="FFFFFF"/>
            <w:tcMar>
              <w:top w:w="100" w:type="dxa"/>
              <w:bottom w:w="100" w:type="dxa"/>
              <w:left w:w="150" w:type="dxa"/>
              <w:right w:w="150" w:type="dxa"/>
            </w:tcMar>
          </w:tcPr>
          <w:p>
            <w:r>
              <w:rPr>
                <w:rFonts w:ascii="Times New Roman" w:hAnsi="Times New Roman"/>
                <w:sz w:val="20"/>
              </w:rPr>
              <w:t>React Router DOM v7.18.4</w:t>
            </w:r>
          </w:p>
        </w:tc>
        <w:tc>
          <w:tcPr>
            <w:tcW w:type="dxa" w:w="3120"/>
            <w:shd w:fill="FFFFFF"/>
            <w:tcMar>
              <w:top w:w="100" w:type="dxa"/>
              <w:bottom w:w="100" w:type="dxa"/>
              <w:left w:w="150" w:type="dxa"/>
              <w:right w:w="150" w:type="dxa"/>
            </w:tcMar>
          </w:tcPr>
          <w:p>
            <w:r>
              <w:rPr>
                <w:rFonts w:ascii="Times New Roman" w:hAnsi="Times New Roman"/>
                <w:sz w:val="20"/>
              </w:rPr>
              <w:t>Điều hướng trang mượt mà không reload (HomePage, Rooms, Checkout, Admin)</w:t>
            </w:r>
          </w:p>
        </w:tc>
      </w:tr>
      <w:tr>
        <w:tc>
          <w:tcPr>
            <w:tcW w:type="dxa" w:w="3120"/>
            <w:shd w:fill="F8FAFC"/>
            <w:tcMar>
              <w:top w:w="100" w:type="dxa"/>
              <w:bottom w:w="100" w:type="dxa"/>
              <w:left w:w="150" w:type="dxa"/>
              <w:right w:w="150" w:type="dxa"/>
            </w:tcMar>
          </w:tcPr>
          <w:p>
            <w:r>
              <w:rPr>
                <w:rFonts w:ascii="Times New Roman" w:hAnsi="Times New Roman"/>
                <w:sz w:val="20"/>
              </w:rPr>
              <w:t>CSS Framework</w:t>
            </w:r>
          </w:p>
        </w:tc>
        <w:tc>
          <w:tcPr>
            <w:tcW w:type="dxa" w:w="3120"/>
            <w:shd w:fill="F8FAFC"/>
            <w:tcMar>
              <w:top w:w="100" w:type="dxa"/>
              <w:bottom w:w="100" w:type="dxa"/>
              <w:left w:w="150" w:type="dxa"/>
              <w:right w:w="150" w:type="dxa"/>
            </w:tcMar>
          </w:tcPr>
          <w:p>
            <w:r>
              <w:rPr>
                <w:rFonts w:ascii="Times New Roman" w:hAnsi="Times New Roman"/>
                <w:sz w:val="20"/>
              </w:rPr>
              <w:t>Tailwind CSS v4.3.3</w:t>
            </w:r>
          </w:p>
        </w:tc>
        <w:tc>
          <w:tcPr>
            <w:tcW w:type="dxa" w:w="3120"/>
            <w:shd w:fill="F8FAFC"/>
            <w:tcMar>
              <w:top w:w="100" w:type="dxa"/>
              <w:bottom w:w="100" w:type="dxa"/>
              <w:left w:w="150" w:type="dxa"/>
              <w:right w:w="150" w:type="dxa"/>
            </w:tcMar>
          </w:tcPr>
          <w:p>
            <w:r>
              <w:rPr>
                <w:rFonts w:ascii="Times New Roman" w:hAnsi="Times New Roman"/>
                <w:sz w:val="20"/>
              </w:rPr>
              <w:t>Thiết kế giao diện responsive Trắng - Xanh chuẩn du lịch</w:t>
            </w:r>
          </w:p>
        </w:tc>
      </w:tr>
      <w:tr>
        <w:tc>
          <w:tcPr>
            <w:tcW w:type="dxa" w:w="3120"/>
            <w:shd w:fill="FFFFFF"/>
            <w:tcMar>
              <w:top w:w="100" w:type="dxa"/>
              <w:bottom w:w="100" w:type="dxa"/>
              <w:left w:w="150" w:type="dxa"/>
              <w:right w:w="150" w:type="dxa"/>
            </w:tcMar>
          </w:tcPr>
          <w:p>
            <w:r>
              <w:rPr>
                <w:rFonts w:ascii="Times New Roman" w:hAnsi="Times New Roman"/>
                <w:sz w:val="20"/>
              </w:rPr>
              <w:t>Icons &amp; HTTP</w:t>
            </w:r>
          </w:p>
        </w:tc>
        <w:tc>
          <w:tcPr>
            <w:tcW w:type="dxa" w:w="3120"/>
            <w:shd w:fill="FFFFFF"/>
            <w:tcMar>
              <w:top w:w="100" w:type="dxa"/>
              <w:bottom w:w="100" w:type="dxa"/>
              <w:left w:w="150" w:type="dxa"/>
              <w:right w:w="150" w:type="dxa"/>
            </w:tcMar>
          </w:tcPr>
          <w:p>
            <w:r>
              <w:rPr>
                <w:rFonts w:ascii="Times New Roman" w:hAnsi="Times New Roman"/>
                <w:sz w:val="20"/>
              </w:rPr>
              <w:t>Lucide React + Axios v1.20.0</w:t>
            </w:r>
          </w:p>
        </w:tc>
        <w:tc>
          <w:tcPr>
            <w:tcW w:type="dxa" w:w="3120"/>
            <w:shd w:fill="FFFFFF"/>
            <w:tcMar>
              <w:top w:w="100" w:type="dxa"/>
              <w:bottom w:w="100" w:type="dxa"/>
              <w:left w:w="150" w:type="dxa"/>
              <w:right w:w="150" w:type="dxa"/>
            </w:tcMar>
          </w:tcPr>
          <w:p>
            <w:r>
              <w:rPr>
                <w:rFonts w:ascii="Times New Roman" w:hAnsi="Times New Roman"/>
                <w:sz w:val="20"/>
              </w:rPr>
              <w:t>Bộ icon thương mại trực quan &amp; xử lý HTTP REST API</w:t>
            </w:r>
          </w:p>
        </w:tc>
      </w:tr>
      <w:tr>
        <w:tc>
          <w:tcPr>
            <w:tcW w:type="dxa" w:w="3120"/>
            <w:shd w:fill="F8FAFC"/>
            <w:tcMar>
              <w:top w:w="100" w:type="dxa"/>
              <w:bottom w:w="100" w:type="dxa"/>
              <w:left w:w="150" w:type="dxa"/>
              <w:right w:w="150" w:type="dxa"/>
            </w:tcMar>
          </w:tcPr>
          <w:p>
            <w:r>
              <w:rPr>
                <w:rFonts w:ascii="Times New Roman" w:hAnsi="Times New Roman"/>
                <w:sz w:val="20"/>
              </w:rPr>
              <w:t>Backend Server</w:t>
            </w:r>
          </w:p>
        </w:tc>
        <w:tc>
          <w:tcPr>
            <w:tcW w:type="dxa" w:w="3120"/>
            <w:shd w:fill="F8FAFC"/>
            <w:tcMar>
              <w:top w:w="100" w:type="dxa"/>
              <w:bottom w:w="100" w:type="dxa"/>
              <w:left w:w="150" w:type="dxa"/>
              <w:right w:w="150" w:type="dxa"/>
            </w:tcMar>
          </w:tcPr>
          <w:p>
            <w:r>
              <w:rPr>
                <w:rFonts w:ascii="Times New Roman" w:hAnsi="Times New Roman"/>
                <w:sz w:val="20"/>
              </w:rPr>
              <w:t>Node.js + Express.js v5.2.1</w:t>
            </w:r>
          </w:p>
        </w:tc>
        <w:tc>
          <w:tcPr>
            <w:tcW w:type="dxa" w:w="3120"/>
            <w:shd w:fill="F8FAFC"/>
            <w:tcMar>
              <w:top w:w="100" w:type="dxa"/>
              <w:bottom w:w="100" w:type="dxa"/>
              <w:left w:w="150" w:type="dxa"/>
              <w:right w:w="150" w:type="dxa"/>
            </w:tcMar>
          </w:tcPr>
          <w:p>
            <w:r>
              <w:rPr>
                <w:rFonts w:ascii="Times New Roman" w:hAnsi="Times New Roman"/>
                <w:sz w:val="20"/>
              </w:rPr>
              <w:t>Xây dựng hệ thống máy chủ RESTful API Cổng 5000</w:t>
            </w:r>
          </w:p>
        </w:tc>
      </w:tr>
      <w:tr>
        <w:tc>
          <w:tcPr>
            <w:tcW w:type="dxa" w:w="3120"/>
            <w:shd w:fill="FFFFFF"/>
            <w:tcMar>
              <w:top w:w="100" w:type="dxa"/>
              <w:bottom w:w="100" w:type="dxa"/>
              <w:left w:w="150" w:type="dxa"/>
              <w:right w:w="150" w:type="dxa"/>
            </w:tcMar>
          </w:tcPr>
          <w:p>
            <w:r>
              <w:rPr>
                <w:rFonts w:ascii="Times New Roman" w:hAnsi="Times New Roman"/>
                <w:sz w:val="20"/>
              </w:rPr>
              <w:t>Database Engine</w:t>
            </w:r>
          </w:p>
        </w:tc>
        <w:tc>
          <w:tcPr>
            <w:tcW w:type="dxa" w:w="3120"/>
            <w:shd w:fill="FFFFFF"/>
            <w:tcMar>
              <w:top w:w="100" w:type="dxa"/>
              <w:bottom w:w="100" w:type="dxa"/>
              <w:left w:w="150" w:type="dxa"/>
              <w:right w:w="150" w:type="dxa"/>
            </w:tcMar>
          </w:tcPr>
          <w:p>
            <w:r>
              <w:rPr>
                <w:rFonts w:ascii="Times New Roman" w:hAnsi="Times New Roman"/>
                <w:sz w:val="20"/>
              </w:rPr>
              <w:t>SQLite3 v6.0.1</w:t>
            </w:r>
          </w:p>
        </w:tc>
        <w:tc>
          <w:tcPr>
            <w:tcW w:type="dxa" w:w="3120"/>
            <w:shd w:fill="FFFFFF"/>
            <w:tcMar>
              <w:top w:w="100" w:type="dxa"/>
              <w:bottom w:w="100" w:type="dxa"/>
              <w:left w:w="150" w:type="dxa"/>
              <w:right w:w="150" w:type="dxa"/>
            </w:tcMar>
          </w:tcPr>
          <w:p>
            <w:r>
              <w:rPr>
                <w:rFonts w:ascii="Times New Roman" w:hAnsi="Times New Roman"/>
                <w:sz w:val="20"/>
              </w:rPr>
              <w:t>Cơ sở dữ liệu quan hệ nhúng độc lập tại backend/hotel.db (6 bảng)</w:t>
            </w:r>
          </w:p>
        </w:tc>
      </w:tr>
      <w:tr>
        <w:tc>
          <w:tcPr>
            <w:tcW w:type="dxa" w:w="3120"/>
            <w:shd w:fill="F8FAFC"/>
            <w:tcMar>
              <w:top w:w="100" w:type="dxa"/>
              <w:bottom w:w="100" w:type="dxa"/>
              <w:left w:w="150" w:type="dxa"/>
              <w:right w:w="150" w:type="dxa"/>
            </w:tcMar>
          </w:tcPr>
          <w:p>
            <w:r>
              <w:rPr>
                <w:rFonts w:ascii="Times New Roman" w:hAnsi="Times New Roman"/>
                <w:sz w:val="20"/>
              </w:rPr>
              <w:t>Authentication</w:t>
            </w:r>
          </w:p>
        </w:tc>
        <w:tc>
          <w:tcPr>
            <w:tcW w:type="dxa" w:w="3120"/>
            <w:shd w:fill="F8FAFC"/>
            <w:tcMar>
              <w:top w:w="100" w:type="dxa"/>
              <w:bottom w:w="100" w:type="dxa"/>
              <w:left w:w="150" w:type="dxa"/>
              <w:right w:w="150" w:type="dxa"/>
            </w:tcMar>
          </w:tcPr>
          <w:p>
            <w:r>
              <w:rPr>
                <w:rFonts w:ascii="Times New Roman" w:hAnsi="Times New Roman"/>
                <w:sz w:val="20"/>
              </w:rPr>
              <w:t>JsonWebToken (JWT) v9.0.3</w:t>
            </w:r>
          </w:p>
        </w:tc>
        <w:tc>
          <w:tcPr>
            <w:tcW w:type="dxa" w:w="3120"/>
            <w:shd w:fill="F8FAFC"/>
            <w:tcMar>
              <w:top w:w="100" w:type="dxa"/>
              <w:bottom w:w="100" w:type="dxa"/>
              <w:left w:w="150" w:type="dxa"/>
              <w:right w:w="150" w:type="dxa"/>
            </w:tcMar>
          </w:tcPr>
          <w:p>
            <w:r>
              <w:rPr>
                <w:rFonts w:ascii="Times New Roman" w:hAnsi="Times New Roman"/>
                <w:sz w:val="20"/>
              </w:rPr>
              <w:t>Mã định danh xác thực phiên làm việc an toàn 24h</w:t>
            </w:r>
          </w:p>
        </w:tc>
      </w:tr>
      <w:tr>
        <w:tc>
          <w:tcPr>
            <w:tcW w:type="dxa" w:w="3120"/>
            <w:shd w:fill="FFFFFF"/>
            <w:tcMar>
              <w:top w:w="100" w:type="dxa"/>
              <w:bottom w:w="100" w:type="dxa"/>
              <w:left w:w="150" w:type="dxa"/>
              <w:right w:w="150" w:type="dxa"/>
            </w:tcMar>
          </w:tcPr>
          <w:p>
            <w:r>
              <w:rPr>
                <w:rFonts w:ascii="Times New Roman" w:hAnsi="Times New Roman"/>
                <w:sz w:val="20"/>
              </w:rPr>
              <w:t>Security Hashing</w:t>
            </w:r>
          </w:p>
        </w:tc>
        <w:tc>
          <w:tcPr>
            <w:tcW w:type="dxa" w:w="3120"/>
            <w:shd w:fill="FFFFFF"/>
            <w:tcMar>
              <w:top w:w="100" w:type="dxa"/>
              <w:bottom w:w="100" w:type="dxa"/>
              <w:left w:w="150" w:type="dxa"/>
              <w:right w:w="150" w:type="dxa"/>
            </w:tcMar>
          </w:tcPr>
          <w:p>
            <w:r>
              <w:rPr>
                <w:rFonts w:ascii="Times New Roman" w:hAnsi="Times New Roman"/>
                <w:sz w:val="20"/>
              </w:rPr>
              <w:t>Bcrypt.js v3.0.3</w:t>
            </w:r>
          </w:p>
        </w:tc>
        <w:tc>
          <w:tcPr>
            <w:tcW w:type="dxa" w:w="3120"/>
            <w:shd w:fill="FFFFFF"/>
            <w:tcMar>
              <w:top w:w="100" w:type="dxa"/>
              <w:bottom w:w="100" w:type="dxa"/>
              <w:left w:w="150" w:type="dxa"/>
              <w:right w:w="150" w:type="dxa"/>
            </w:tcMar>
          </w:tcPr>
          <w:p>
            <w:r>
              <w:rPr>
                <w:rFonts w:ascii="Times New Roman" w:hAnsi="Times New Roman"/>
                <w:sz w:val="20"/>
              </w:rPr>
              <w:t>Mã hóa băm mật khẩu chuẩn Salt round 10</w:t>
            </w:r>
          </w:p>
        </w:tc>
      </w:tr>
      <w:tr>
        <w:tc>
          <w:tcPr>
            <w:tcW w:type="dxa" w:w="3120"/>
            <w:shd w:fill="F8FAFC"/>
            <w:tcMar>
              <w:top w:w="100" w:type="dxa"/>
              <w:bottom w:w="100" w:type="dxa"/>
              <w:left w:w="150" w:type="dxa"/>
              <w:right w:w="150" w:type="dxa"/>
            </w:tcMar>
          </w:tcPr>
          <w:p>
            <w:r>
              <w:rPr>
                <w:rFonts w:ascii="Times New Roman" w:hAnsi="Times New Roman"/>
                <w:sz w:val="20"/>
              </w:rPr>
              <w:t>Security Protection</w:t>
            </w:r>
          </w:p>
        </w:tc>
        <w:tc>
          <w:tcPr>
            <w:tcW w:type="dxa" w:w="3120"/>
            <w:shd w:fill="F8FAFC"/>
            <w:tcMar>
              <w:top w:w="100" w:type="dxa"/>
              <w:bottom w:w="100" w:type="dxa"/>
              <w:left w:w="150" w:type="dxa"/>
              <w:right w:w="150" w:type="dxa"/>
            </w:tcMar>
          </w:tcPr>
          <w:p>
            <w:r>
              <w:rPr>
                <w:rFonts w:ascii="Times New Roman" w:hAnsi="Times New Roman"/>
                <w:sz w:val="20"/>
              </w:rPr>
              <w:t>Helmet v8.3.0 + Rate-Limit v8.7.0</w:t>
            </w:r>
          </w:p>
        </w:tc>
        <w:tc>
          <w:tcPr>
            <w:tcW w:type="dxa" w:w="3120"/>
            <w:shd w:fill="F8FAFC"/>
            <w:tcMar>
              <w:top w:w="100" w:type="dxa"/>
              <w:bottom w:w="100" w:type="dxa"/>
              <w:left w:w="150" w:type="dxa"/>
              <w:right w:w="150" w:type="dxa"/>
            </w:tcMar>
          </w:tcPr>
          <w:p>
            <w:r>
              <w:rPr>
                <w:rFonts w:ascii="Times New Roman" w:hAnsi="Times New Roman"/>
                <w:sz w:val="20"/>
              </w:rPr>
              <w:t>Bảo vệ HTTP Security Headers &amp; khóa IP 15 phút nếu nhập sai quá 5 lần</w:t>
            </w:r>
          </w:p>
        </w:tc>
      </w:tr>
    </w:tbl>
    <w:p>
      <w:pPr>
        <w:spacing w:before="360" w:after="160"/>
      </w:pPr>
      <w:r>
        <w:rPr>
          <w:rFonts w:ascii="Times New Roman" w:hAnsi="Times New Roman"/>
          <w:b/>
          <w:color w:val="003580"/>
          <w:sz w:val="32"/>
        </w:rPr>
        <w:t>CHƯƠNG 2: MA TRẬN PHÂN CÔNG NHIỆM VỤ &amp; TIẾN ĐỘ THI CÔNG (WBS)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03580"/>
            <w:tcMar>
              <w:top w:w="120" w:type="dxa"/>
              <w:bottom w:w="120" w:type="dxa"/>
              <w:left w:w="150" w:type="dxa"/>
              <w:right w:w="150" w:type="dxa"/>
            </w:tcMar>
          </w:tcPr>
          <w:p>
            <w:pPr>
              <w:jc w:val="center"/>
            </w:pPr>
            <w:r>
              <w:rPr>
                <w:rFonts w:ascii="Times New Roman" w:hAnsi="Times New Roman"/>
                <w:b/>
                <w:color w:val="FFFFFF"/>
                <w:sz w:val="21"/>
              </w:rPr>
              <w:t>Mã WBS</w:t>
            </w:r>
          </w:p>
        </w:tc>
        <w:tc>
          <w:tcPr>
            <w:tcW w:type="dxa" w:w="1560"/>
            <w:shd w:fill="003580"/>
            <w:tcMar>
              <w:top w:w="120" w:type="dxa"/>
              <w:bottom w:w="120" w:type="dxa"/>
              <w:left w:w="150" w:type="dxa"/>
              <w:right w:w="150" w:type="dxa"/>
            </w:tcMar>
          </w:tcPr>
          <w:p>
            <w:pPr>
              <w:jc w:val="center"/>
            </w:pPr>
            <w:r>
              <w:rPr>
                <w:rFonts w:ascii="Times New Roman" w:hAnsi="Times New Roman"/>
                <w:b/>
                <w:color w:val="FFFFFF"/>
                <w:sz w:val="21"/>
              </w:rPr>
              <w:t>Hạng Mục Công Việc Chi Tiết</w:t>
            </w:r>
          </w:p>
        </w:tc>
        <w:tc>
          <w:tcPr>
            <w:tcW w:type="dxa" w:w="1560"/>
            <w:shd w:fill="003580"/>
            <w:tcMar>
              <w:top w:w="120" w:type="dxa"/>
              <w:bottom w:w="120" w:type="dxa"/>
              <w:left w:w="150" w:type="dxa"/>
              <w:right w:w="150" w:type="dxa"/>
            </w:tcMar>
          </w:tcPr>
          <w:p>
            <w:pPr>
              <w:jc w:val="center"/>
            </w:pPr>
            <w:r>
              <w:rPr>
                <w:rFonts w:ascii="Times New Roman" w:hAnsi="Times New Roman"/>
                <w:b/>
                <w:color w:val="FFFFFF"/>
                <w:sz w:val="21"/>
              </w:rPr>
              <w:t>Người Thực Hiện</w:t>
            </w:r>
          </w:p>
        </w:tc>
        <w:tc>
          <w:tcPr>
            <w:tcW w:type="dxa" w:w="1560"/>
            <w:shd w:fill="003580"/>
            <w:tcMar>
              <w:top w:w="120" w:type="dxa"/>
              <w:bottom w:w="120" w:type="dxa"/>
              <w:left w:w="150" w:type="dxa"/>
              <w:right w:w="150" w:type="dxa"/>
            </w:tcMar>
          </w:tcPr>
          <w:p>
            <w:pPr>
              <w:jc w:val="center"/>
            </w:pPr>
            <w:r>
              <w:rPr>
                <w:rFonts w:ascii="Times New Roman" w:hAnsi="Times New Roman"/>
                <w:b/>
                <w:color w:val="FFFFFF"/>
                <w:sz w:val="21"/>
              </w:rPr>
              <w:t>Thời Gian</w:t>
            </w:r>
          </w:p>
        </w:tc>
        <w:tc>
          <w:tcPr>
            <w:tcW w:type="dxa" w:w="1560"/>
            <w:shd w:fill="003580"/>
            <w:tcMar>
              <w:top w:w="120" w:type="dxa"/>
              <w:bottom w:w="120" w:type="dxa"/>
              <w:left w:w="150" w:type="dxa"/>
              <w:right w:w="150" w:type="dxa"/>
            </w:tcMar>
          </w:tcPr>
          <w:p>
            <w:pPr>
              <w:jc w:val="center"/>
            </w:pPr>
            <w:r>
              <w:rPr>
                <w:rFonts w:ascii="Times New Roman" w:hAnsi="Times New Roman"/>
                <w:b/>
                <w:color w:val="FFFFFF"/>
                <w:sz w:val="21"/>
              </w:rPr>
              <w:t>Sản Phẩm Đầu Ra</w:t>
            </w:r>
          </w:p>
        </w:tc>
        <w:tc>
          <w:tcPr>
            <w:tcW w:type="dxa" w:w="1560"/>
            <w:shd w:fill="003580"/>
            <w:tcMar>
              <w:top w:w="120" w:type="dxa"/>
              <w:bottom w:w="120" w:type="dxa"/>
              <w:left w:w="150" w:type="dxa"/>
              <w:right w:w="150" w:type="dxa"/>
            </w:tcMar>
          </w:tcPr>
          <w:p>
            <w:pPr>
              <w:jc w:val="center"/>
            </w:pPr>
            <w:r>
              <w:rPr>
                <w:rFonts w:ascii="Times New Roman" w:hAnsi="Times New Roman"/>
                <w:b/>
                <w:color w:val="FFFFFF"/>
                <w:sz w:val="21"/>
              </w:rPr>
              <w:t>Trạng Thái</w:t>
            </w:r>
          </w:p>
        </w:tc>
      </w:tr>
      <w:tr>
        <w:tc>
          <w:tcPr>
            <w:tcW w:type="dxa" w:w="1560"/>
            <w:shd w:fill="F8FAFC"/>
            <w:tcMar>
              <w:top w:w="100" w:type="dxa"/>
              <w:bottom w:w="100" w:type="dxa"/>
              <w:left w:w="150" w:type="dxa"/>
              <w:right w:w="150" w:type="dxa"/>
            </w:tcMar>
          </w:tcPr>
          <w:p>
            <w:r>
              <w:rPr>
                <w:rFonts w:ascii="Times New Roman" w:hAnsi="Times New Roman"/>
                <w:sz w:val="20"/>
              </w:rPr>
              <w:t>WBS 1.1</w:t>
            </w:r>
          </w:p>
        </w:tc>
        <w:tc>
          <w:tcPr>
            <w:tcW w:type="dxa" w:w="1560"/>
            <w:shd w:fill="F8FAFC"/>
            <w:tcMar>
              <w:top w:w="100" w:type="dxa"/>
              <w:bottom w:w="100" w:type="dxa"/>
              <w:left w:w="150" w:type="dxa"/>
              <w:right w:w="150" w:type="dxa"/>
            </w:tcMar>
          </w:tcPr>
          <w:p>
            <w:r>
              <w:rPr>
                <w:rFonts w:ascii="Times New Roman" w:hAnsi="Times New Roman"/>
                <w:sz w:val="20"/>
              </w:rPr>
              <w:t>Nghiên cứu UX/UI du lịch từ Traveloka/Agoda</w:t>
            </w:r>
          </w:p>
        </w:tc>
        <w:tc>
          <w:tcPr>
            <w:tcW w:type="dxa" w:w="1560"/>
            <w:shd w:fill="F8FAFC"/>
            <w:tcMar>
              <w:top w:w="100" w:type="dxa"/>
              <w:bottom w:w="100" w:type="dxa"/>
              <w:left w:w="150" w:type="dxa"/>
              <w:right w:w="150" w:type="dxa"/>
            </w:tcMar>
          </w:tcPr>
          <w:p>
            <w:r>
              <w:rPr>
                <w:rFonts w:ascii="Times New Roman" w:hAnsi="Times New Roman"/>
                <w:sz w:val="20"/>
              </w:rPr>
              <w:t>PM / UI Lead</w:t>
            </w:r>
          </w:p>
        </w:tc>
        <w:tc>
          <w:tcPr>
            <w:tcW w:type="dxa" w:w="1560"/>
            <w:shd w:fill="F8FAFC"/>
            <w:tcMar>
              <w:top w:w="100" w:type="dxa"/>
              <w:bottom w:w="100" w:type="dxa"/>
              <w:left w:w="150" w:type="dxa"/>
              <w:right w:w="150" w:type="dxa"/>
            </w:tcMar>
          </w:tcPr>
          <w:p>
            <w:r>
              <w:rPr>
                <w:rFonts w:ascii="Times New Roman" w:hAnsi="Times New Roman"/>
                <w:sz w:val="20"/>
              </w:rPr>
              <w:t>Tuần 1</w:t>
            </w:r>
          </w:p>
        </w:tc>
        <w:tc>
          <w:tcPr>
            <w:tcW w:type="dxa" w:w="1560"/>
            <w:shd w:fill="F8FAFC"/>
            <w:tcMar>
              <w:top w:w="100" w:type="dxa"/>
              <w:bottom w:w="100" w:type="dxa"/>
              <w:left w:w="150" w:type="dxa"/>
              <w:right w:w="150" w:type="dxa"/>
            </w:tcMar>
          </w:tcPr>
          <w:p>
            <w:r>
              <w:rPr>
                <w:rFonts w:ascii="Times New Roman" w:hAnsi="Times New Roman"/>
                <w:sz w:val="20"/>
              </w:rPr>
              <w:t>Tài liệu Yêu cầu</w:t>
            </w:r>
          </w:p>
        </w:tc>
        <w:tc>
          <w:tcPr>
            <w:tcW w:type="dxa" w:w="1560"/>
            <w:shd w:fill="F8FAFC"/>
            <w:tcMar>
              <w:top w:w="100" w:type="dxa"/>
              <w:bottom w:w="100" w:type="dxa"/>
              <w:left w:w="150" w:type="dxa"/>
              <w:right w:w="150" w:type="dxa"/>
            </w:tcMar>
          </w:tcPr>
          <w:p>
            <w:r>
              <w:rPr>
                <w:rFonts w:ascii="Times New Roman" w:hAnsi="Times New Roman"/>
                <w:sz w:val="20"/>
              </w:rPr>
              <w:t>🟢 PASS 100%</w:t>
            </w:r>
          </w:p>
        </w:tc>
      </w:tr>
      <w:tr>
        <w:tc>
          <w:tcPr>
            <w:tcW w:type="dxa" w:w="1560"/>
            <w:shd w:fill="FFFFFF"/>
            <w:tcMar>
              <w:top w:w="100" w:type="dxa"/>
              <w:bottom w:w="100" w:type="dxa"/>
              <w:left w:w="150" w:type="dxa"/>
              <w:right w:w="150" w:type="dxa"/>
            </w:tcMar>
          </w:tcPr>
          <w:p>
            <w:r>
              <w:rPr>
                <w:rFonts w:ascii="Times New Roman" w:hAnsi="Times New Roman"/>
                <w:sz w:val="20"/>
              </w:rPr>
              <w:t>WBS 1.2</w:t>
            </w:r>
          </w:p>
        </w:tc>
        <w:tc>
          <w:tcPr>
            <w:tcW w:type="dxa" w:w="1560"/>
            <w:shd w:fill="FFFFFF"/>
            <w:tcMar>
              <w:top w:w="100" w:type="dxa"/>
              <w:bottom w:w="100" w:type="dxa"/>
              <w:left w:w="150" w:type="dxa"/>
              <w:right w:w="150" w:type="dxa"/>
            </w:tcMar>
          </w:tcPr>
          <w:p>
            <w:r>
              <w:rPr>
                <w:rFonts w:ascii="Times New Roman" w:hAnsi="Times New Roman"/>
                <w:sz w:val="20"/>
              </w:rPr>
              <w:t>Thiết kế CSDL SQLite 6 bảng thực thể</w:t>
            </w:r>
          </w:p>
        </w:tc>
        <w:tc>
          <w:tcPr>
            <w:tcW w:type="dxa" w:w="1560"/>
            <w:shd w:fill="FFFFFF"/>
            <w:tcMar>
              <w:top w:w="100" w:type="dxa"/>
              <w:bottom w:w="100" w:type="dxa"/>
              <w:left w:w="150" w:type="dxa"/>
              <w:right w:w="150" w:type="dxa"/>
            </w:tcMar>
          </w:tcPr>
          <w:p>
            <w:r>
              <w:rPr>
                <w:rFonts w:ascii="Times New Roman" w:hAnsi="Times New Roman"/>
                <w:sz w:val="20"/>
              </w:rPr>
              <w:t>DB Dev</w:t>
            </w:r>
          </w:p>
        </w:tc>
        <w:tc>
          <w:tcPr>
            <w:tcW w:type="dxa" w:w="1560"/>
            <w:shd w:fill="FFFFFF"/>
            <w:tcMar>
              <w:top w:w="100" w:type="dxa"/>
              <w:bottom w:w="100" w:type="dxa"/>
              <w:left w:w="150" w:type="dxa"/>
              <w:right w:w="150" w:type="dxa"/>
            </w:tcMar>
          </w:tcPr>
          <w:p>
            <w:r>
              <w:rPr>
                <w:rFonts w:ascii="Times New Roman" w:hAnsi="Times New Roman"/>
                <w:sz w:val="20"/>
              </w:rPr>
              <w:t>Tuần 1</w:t>
            </w:r>
          </w:p>
        </w:tc>
        <w:tc>
          <w:tcPr>
            <w:tcW w:type="dxa" w:w="1560"/>
            <w:shd w:fill="FFFFFF"/>
            <w:tcMar>
              <w:top w:w="100" w:type="dxa"/>
              <w:bottom w:w="100" w:type="dxa"/>
              <w:left w:w="150" w:type="dxa"/>
              <w:right w:w="150" w:type="dxa"/>
            </w:tcMar>
          </w:tcPr>
          <w:p>
            <w:r>
              <w:rPr>
                <w:rFonts w:ascii="Times New Roman" w:hAnsi="Times New Roman"/>
                <w:sz w:val="20"/>
              </w:rPr>
              <w:t>backend/database.js</w:t>
            </w:r>
          </w:p>
        </w:tc>
        <w:tc>
          <w:tcPr>
            <w:tcW w:type="dxa" w:w="1560"/>
            <w:shd w:fill="FFFFFF"/>
            <w:tcMar>
              <w:top w:w="100" w:type="dxa"/>
              <w:bottom w:w="100" w:type="dxa"/>
              <w:left w:w="150" w:type="dxa"/>
              <w:right w:w="150" w:type="dxa"/>
            </w:tcMar>
          </w:tcPr>
          <w:p>
            <w:r>
              <w:rPr>
                <w:rFonts w:ascii="Times New Roman" w:hAnsi="Times New Roman"/>
                <w:sz w:val="20"/>
              </w:rPr>
              <w:t>🟢 PASS 100%</w:t>
            </w:r>
          </w:p>
        </w:tc>
      </w:tr>
      <w:tr>
        <w:tc>
          <w:tcPr>
            <w:tcW w:type="dxa" w:w="1560"/>
            <w:shd w:fill="F8FAFC"/>
            <w:tcMar>
              <w:top w:w="100" w:type="dxa"/>
              <w:bottom w:w="100" w:type="dxa"/>
              <w:left w:w="150" w:type="dxa"/>
              <w:right w:w="150" w:type="dxa"/>
            </w:tcMar>
          </w:tcPr>
          <w:p>
            <w:r>
              <w:rPr>
                <w:rFonts w:ascii="Times New Roman" w:hAnsi="Times New Roman"/>
                <w:sz w:val="20"/>
              </w:rPr>
              <w:t>WBS 1.3</w:t>
            </w:r>
          </w:p>
        </w:tc>
        <w:tc>
          <w:tcPr>
            <w:tcW w:type="dxa" w:w="1560"/>
            <w:shd w:fill="F8FAFC"/>
            <w:tcMar>
              <w:top w:w="100" w:type="dxa"/>
              <w:bottom w:w="100" w:type="dxa"/>
              <w:left w:w="150" w:type="dxa"/>
              <w:right w:w="150" w:type="dxa"/>
            </w:tcMar>
          </w:tcPr>
          <w:p>
            <w:r>
              <w:rPr>
                <w:rFonts w:ascii="Times New Roman" w:hAnsi="Times New Roman"/>
                <w:sz w:val="20"/>
              </w:rPr>
              <w:t>Vẽ sơ đồ ERD &amp; mã DBML dbdiagram.io</w:t>
            </w:r>
          </w:p>
        </w:tc>
        <w:tc>
          <w:tcPr>
            <w:tcW w:type="dxa" w:w="1560"/>
            <w:shd w:fill="F8FAFC"/>
            <w:tcMar>
              <w:top w:w="100" w:type="dxa"/>
              <w:bottom w:w="100" w:type="dxa"/>
              <w:left w:w="150" w:type="dxa"/>
              <w:right w:w="150" w:type="dxa"/>
            </w:tcMar>
          </w:tcPr>
          <w:p>
            <w:r>
              <w:rPr>
                <w:rFonts w:ascii="Times New Roman" w:hAnsi="Times New Roman"/>
                <w:sz w:val="20"/>
              </w:rPr>
              <w:t>DB Dev</w:t>
            </w:r>
          </w:p>
        </w:tc>
        <w:tc>
          <w:tcPr>
            <w:tcW w:type="dxa" w:w="1560"/>
            <w:shd w:fill="F8FAFC"/>
            <w:tcMar>
              <w:top w:w="100" w:type="dxa"/>
              <w:bottom w:w="100" w:type="dxa"/>
              <w:left w:w="150" w:type="dxa"/>
              <w:right w:w="150" w:type="dxa"/>
            </w:tcMar>
          </w:tcPr>
          <w:p>
            <w:r>
              <w:rPr>
                <w:rFonts w:ascii="Times New Roman" w:hAnsi="Times New Roman"/>
                <w:sz w:val="20"/>
              </w:rPr>
              <w:t>Tuần 1</w:t>
            </w:r>
          </w:p>
        </w:tc>
        <w:tc>
          <w:tcPr>
            <w:tcW w:type="dxa" w:w="1560"/>
            <w:shd w:fill="F8FAFC"/>
            <w:tcMar>
              <w:top w:w="100" w:type="dxa"/>
              <w:bottom w:w="100" w:type="dxa"/>
              <w:left w:w="150" w:type="dxa"/>
              <w:right w:w="150" w:type="dxa"/>
            </w:tcMar>
          </w:tcPr>
          <w:p>
            <w:r>
              <w:rPr>
                <w:rFonts w:ascii="Times New Roman" w:hAnsi="Times New Roman"/>
                <w:sz w:val="20"/>
              </w:rPr>
              <w:t>Sơ đồ ERD &amp; DBML</w:t>
            </w:r>
          </w:p>
        </w:tc>
        <w:tc>
          <w:tcPr>
            <w:tcW w:type="dxa" w:w="1560"/>
            <w:shd w:fill="F8FAFC"/>
            <w:tcMar>
              <w:top w:w="100" w:type="dxa"/>
              <w:bottom w:w="100" w:type="dxa"/>
              <w:left w:w="150" w:type="dxa"/>
              <w:right w:w="150" w:type="dxa"/>
            </w:tcMar>
          </w:tcPr>
          <w:p>
            <w:r>
              <w:rPr>
                <w:rFonts w:ascii="Times New Roman" w:hAnsi="Times New Roman"/>
                <w:sz w:val="20"/>
              </w:rPr>
              <w:t>🟢 PASS 100%</w:t>
            </w:r>
          </w:p>
        </w:tc>
      </w:tr>
      <w:tr>
        <w:tc>
          <w:tcPr>
            <w:tcW w:type="dxa" w:w="1560"/>
            <w:shd w:fill="FFFFFF"/>
            <w:tcMar>
              <w:top w:w="100" w:type="dxa"/>
              <w:bottom w:w="100" w:type="dxa"/>
              <w:left w:w="150" w:type="dxa"/>
              <w:right w:w="150" w:type="dxa"/>
            </w:tcMar>
          </w:tcPr>
          <w:p>
            <w:r>
              <w:rPr>
                <w:rFonts w:ascii="Times New Roman" w:hAnsi="Times New Roman"/>
                <w:sz w:val="20"/>
              </w:rPr>
              <w:t>WBS 2.1</w:t>
            </w:r>
          </w:p>
        </w:tc>
        <w:tc>
          <w:tcPr>
            <w:tcW w:type="dxa" w:w="1560"/>
            <w:shd w:fill="FFFFFF"/>
            <w:tcMar>
              <w:top w:w="100" w:type="dxa"/>
              <w:bottom w:w="100" w:type="dxa"/>
              <w:left w:w="150" w:type="dxa"/>
              <w:right w:w="150" w:type="dxa"/>
            </w:tcMar>
          </w:tcPr>
          <w:p>
            <w:r>
              <w:rPr>
                <w:rFonts w:ascii="Times New Roman" w:hAnsi="Times New Roman"/>
                <w:sz w:val="20"/>
              </w:rPr>
              <w:t>Khởi tạo Express Server Cổng 5000 kết nối SQLite</w:t>
            </w:r>
          </w:p>
        </w:tc>
        <w:tc>
          <w:tcPr>
            <w:tcW w:type="dxa" w:w="1560"/>
            <w:shd w:fill="FFFFFF"/>
            <w:tcMar>
              <w:top w:w="100" w:type="dxa"/>
              <w:bottom w:w="100" w:type="dxa"/>
              <w:left w:w="150" w:type="dxa"/>
              <w:right w:w="150" w:type="dxa"/>
            </w:tcMar>
          </w:tcPr>
          <w:p>
            <w:r>
              <w:rPr>
                <w:rFonts w:ascii="Times New Roman" w:hAnsi="Times New Roman"/>
                <w:sz w:val="20"/>
              </w:rPr>
              <w:t>Backend Dev</w:t>
            </w:r>
          </w:p>
        </w:tc>
        <w:tc>
          <w:tcPr>
            <w:tcW w:type="dxa" w:w="1560"/>
            <w:shd w:fill="FFFFFF"/>
            <w:tcMar>
              <w:top w:w="100" w:type="dxa"/>
              <w:bottom w:w="100" w:type="dxa"/>
              <w:left w:w="150" w:type="dxa"/>
              <w:right w:w="150" w:type="dxa"/>
            </w:tcMar>
          </w:tcPr>
          <w:p>
            <w:r>
              <w:rPr>
                <w:rFonts w:ascii="Times New Roman" w:hAnsi="Times New Roman"/>
                <w:sz w:val="20"/>
              </w:rPr>
              <w:t>Tuần 2</w:t>
            </w:r>
          </w:p>
        </w:tc>
        <w:tc>
          <w:tcPr>
            <w:tcW w:type="dxa" w:w="1560"/>
            <w:shd w:fill="FFFFFF"/>
            <w:tcMar>
              <w:top w:w="100" w:type="dxa"/>
              <w:bottom w:w="100" w:type="dxa"/>
              <w:left w:w="150" w:type="dxa"/>
              <w:right w:w="150" w:type="dxa"/>
            </w:tcMar>
          </w:tcPr>
          <w:p>
            <w:r>
              <w:rPr>
                <w:rFonts w:ascii="Times New Roman" w:hAnsi="Times New Roman"/>
                <w:sz w:val="20"/>
              </w:rPr>
              <w:t>backend/server.js</w:t>
            </w:r>
          </w:p>
        </w:tc>
        <w:tc>
          <w:tcPr>
            <w:tcW w:type="dxa" w:w="1560"/>
            <w:shd w:fill="FFFFFF"/>
            <w:tcMar>
              <w:top w:w="100" w:type="dxa"/>
              <w:bottom w:w="100" w:type="dxa"/>
              <w:left w:w="150" w:type="dxa"/>
              <w:right w:w="150" w:type="dxa"/>
            </w:tcMar>
          </w:tcPr>
          <w:p>
            <w:r>
              <w:rPr>
                <w:rFonts w:ascii="Times New Roman" w:hAnsi="Times New Roman"/>
                <w:sz w:val="20"/>
              </w:rPr>
              <w:t>🟢 PASS 100%</w:t>
            </w:r>
          </w:p>
        </w:tc>
      </w:tr>
      <w:tr>
        <w:tc>
          <w:tcPr>
            <w:tcW w:type="dxa" w:w="1560"/>
            <w:shd w:fill="F8FAFC"/>
            <w:tcMar>
              <w:top w:w="100" w:type="dxa"/>
              <w:bottom w:w="100" w:type="dxa"/>
              <w:left w:w="150" w:type="dxa"/>
              <w:right w:w="150" w:type="dxa"/>
            </w:tcMar>
          </w:tcPr>
          <w:p>
            <w:r>
              <w:rPr>
                <w:rFonts w:ascii="Times New Roman" w:hAnsi="Times New Roman"/>
                <w:sz w:val="20"/>
              </w:rPr>
              <w:t>WBS 2.2</w:t>
            </w:r>
          </w:p>
        </w:tc>
        <w:tc>
          <w:tcPr>
            <w:tcW w:type="dxa" w:w="1560"/>
            <w:shd w:fill="F8FAFC"/>
            <w:tcMar>
              <w:top w:w="100" w:type="dxa"/>
              <w:bottom w:w="100" w:type="dxa"/>
              <w:left w:w="150" w:type="dxa"/>
              <w:right w:w="150" w:type="dxa"/>
            </w:tcMar>
          </w:tcPr>
          <w:p>
            <w:r>
              <w:rPr>
                <w:rFonts w:ascii="Times New Roman" w:hAnsi="Times New Roman"/>
                <w:sz w:val="20"/>
              </w:rPr>
              <w:t>Viết API Đăng ký / Đăng nhập (Bcrypt + JWT)</w:t>
            </w:r>
          </w:p>
        </w:tc>
        <w:tc>
          <w:tcPr>
            <w:tcW w:type="dxa" w:w="1560"/>
            <w:shd w:fill="F8FAFC"/>
            <w:tcMar>
              <w:top w:w="100" w:type="dxa"/>
              <w:bottom w:w="100" w:type="dxa"/>
              <w:left w:w="150" w:type="dxa"/>
              <w:right w:w="150" w:type="dxa"/>
            </w:tcMar>
          </w:tcPr>
          <w:p>
            <w:r>
              <w:rPr>
                <w:rFonts w:ascii="Times New Roman" w:hAnsi="Times New Roman"/>
                <w:sz w:val="20"/>
              </w:rPr>
              <w:t>Backend Dev</w:t>
            </w:r>
          </w:p>
        </w:tc>
        <w:tc>
          <w:tcPr>
            <w:tcW w:type="dxa" w:w="1560"/>
            <w:shd w:fill="F8FAFC"/>
            <w:tcMar>
              <w:top w:w="100" w:type="dxa"/>
              <w:bottom w:w="100" w:type="dxa"/>
              <w:left w:w="150" w:type="dxa"/>
              <w:right w:w="150" w:type="dxa"/>
            </w:tcMar>
          </w:tcPr>
          <w:p>
            <w:r>
              <w:rPr>
                <w:rFonts w:ascii="Times New Roman" w:hAnsi="Times New Roman"/>
                <w:sz w:val="20"/>
              </w:rPr>
              <w:t>Tuần 2</w:t>
            </w:r>
          </w:p>
        </w:tc>
        <w:tc>
          <w:tcPr>
            <w:tcW w:type="dxa" w:w="1560"/>
            <w:shd w:fill="F8FAFC"/>
            <w:tcMar>
              <w:top w:w="100" w:type="dxa"/>
              <w:bottom w:w="100" w:type="dxa"/>
              <w:left w:w="150" w:type="dxa"/>
              <w:right w:w="150" w:type="dxa"/>
            </w:tcMar>
          </w:tcPr>
          <w:p>
            <w:r>
              <w:rPr>
                <w:rFonts w:ascii="Times New Roman" w:hAnsi="Times New Roman"/>
                <w:sz w:val="20"/>
              </w:rPr>
              <w:t>Auth API Router</w:t>
            </w:r>
          </w:p>
        </w:tc>
        <w:tc>
          <w:tcPr>
            <w:tcW w:type="dxa" w:w="1560"/>
            <w:shd w:fill="F8FAFC"/>
            <w:tcMar>
              <w:top w:w="100" w:type="dxa"/>
              <w:bottom w:w="100" w:type="dxa"/>
              <w:left w:w="150" w:type="dxa"/>
              <w:right w:w="150" w:type="dxa"/>
            </w:tcMar>
          </w:tcPr>
          <w:p>
            <w:r>
              <w:rPr>
                <w:rFonts w:ascii="Times New Roman" w:hAnsi="Times New Roman"/>
                <w:sz w:val="20"/>
              </w:rPr>
              <w:t>🟢 PASS 100%</w:t>
            </w:r>
          </w:p>
        </w:tc>
      </w:tr>
      <w:tr>
        <w:tc>
          <w:tcPr>
            <w:tcW w:type="dxa" w:w="1560"/>
            <w:shd w:fill="FFFFFF"/>
            <w:tcMar>
              <w:top w:w="100" w:type="dxa"/>
              <w:bottom w:w="100" w:type="dxa"/>
              <w:left w:w="150" w:type="dxa"/>
              <w:right w:w="150" w:type="dxa"/>
            </w:tcMar>
          </w:tcPr>
          <w:p>
            <w:r>
              <w:rPr>
                <w:rFonts w:ascii="Times New Roman" w:hAnsi="Times New Roman"/>
                <w:sz w:val="20"/>
              </w:rPr>
              <w:t>WBS 2.3</w:t>
            </w:r>
          </w:p>
        </w:tc>
        <w:tc>
          <w:tcPr>
            <w:tcW w:type="dxa" w:w="1560"/>
            <w:shd w:fill="FFFFFF"/>
            <w:tcMar>
              <w:top w:w="100" w:type="dxa"/>
              <w:bottom w:w="100" w:type="dxa"/>
              <w:left w:w="150" w:type="dxa"/>
              <w:right w:w="150" w:type="dxa"/>
            </w:tcMar>
          </w:tcPr>
          <w:p>
            <w:r>
              <w:rPr>
                <w:rFonts w:ascii="Times New Roman" w:hAnsi="Times New Roman"/>
                <w:sz w:val="20"/>
              </w:rPr>
              <w:t>Viết API Khách sạn &amp; Tìm kiếm 63 tỉnh thành</w:t>
            </w:r>
          </w:p>
        </w:tc>
        <w:tc>
          <w:tcPr>
            <w:tcW w:type="dxa" w:w="1560"/>
            <w:shd w:fill="FFFFFF"/>
            <w:tcMar>
              <w:top w:w="100" w:type="dxa"/>
              <w:bottom w:w="100" w:type="dxa"/>
              <w:left w:w="150" w:type="dxa"/>
              <w:right w:w="150" w:type="dxa"/>
            </w:tcMar>
          </w:tcPr>
          <w:p>
            <w:r>
              <w:rPr>
                <w:rFonts w:ascii="Times New Roman" w:hAnsi="Times New Roman"/>
                <w:sz w:val="20"/>
              </w:rPr>
              <w:t>Backend Dev</w:t>
            </w:r>
          </w:p>
        </w:tc>
        <w:tc>
          <w:tcPr>
            <w:tcW w:type="dxa" w:w="1560"/>
            <w:shd w:fill="FFFFFF"/>
            <w:tcMar>
              <w:top w:w="100" w:type="dxa"/>
              <w:bottom w:w="100" w:type="dxa"/>
              <w:left w:w="150" w:type="dxa"/>
              <w:right w:w="150" w:type="dxa"/>
            </w:tcMar>
          </w:tcPr>
          <w:p>
            <w:r>
              <w:rPr>
                <w:rFonts w:ascii="Times New Roman" w:hAnsi="Times New Roman"/>
                <w:sz w:val="20"/>
              </w:rPr>
              <w:t>Tuần 2</w:t>
            </w:r>
          </w:p>
        </w:tc>
        <w:tc>
          <w:tcPr>
            <w:tcW w:type="dxa" w:w="1560"/>
            <w:shd w:fill="FFFFFF"/>
            <w:tcMar>
              <w:top w:w="100" w:type="dxa"/>
              <w:bottom w:w="100" w:type="dxa"/>
              <w:left w:w="150" w:type="dxa"/>
              <w:right w:w="150" w:type="dxa"/>
            </w:tcMar>
          </w:tcPr>
          <w:p>
            <w:r>
              <w:rPr>
                <w:rFonts w:ascii="Times New Roman" w:hAnsi="Times New Roman"/>
                <w:sz w:val="20"/>
              </w:rPr>
              <w:t>Rooms API Router</w:t>
            </w:r>
          </w:p>
        </w:tc>
        <w:tc>
          <w:tcPr>
            <w:tcW w:type="dxa" w:w="1560"/>
            <w:shd w:fill="FFFFFF"/>
            <w:tcMar>
              <w:top w:w="100" w:type="dxa"/>
              <w:bottom w:w="100" w:type="dxa"/>
              <w:left w:w="150" w:type="dxa"/>
              <w:right w:w="150" w:type="dxa"/>
            </w:tcMar>
          </w:tcPr>
          <w:p>
            <w:r>
              <w:rPr>
                <w:rFonts w:ascii="Times New Roman" w:hAnsi="Times New Roman"/>
                <w:sz w:val="20"/>
              </w:rPr>
              <w:t>🟢 PASS 100%</w:t>
            </w:r>
          </w:p>
        </w:tc>
      </w:tr>
      <w:tr>
        <w:tc>
          <w:tcPr>
            <w:tcW w:type="dxa" w:w="1560"/>
            <w:shd w:fill="F8FAFC"/>
            <w:tcMar>
              <w:top w:w="100" w:type="dxa"/>
              <w:bottom w:w="100" w:type="dxa"/>
              <w:left w:w="150" w:type="dxa"/>
              <w:right w:w="150" w:type="dxa"/>
            </w:tcMar>
          </w:tcPr>
          <w:p>
            <w:r>
              <w:rPr>
                <w:rFonts w:ascii="Times New Roman" w:hAnsi="Times New Roman"/>
                <w:sz w:val="20"/>
              </w:rPr>
              <w:t>WBS 2.4</w:t>
            </w:r>
          </w:p>
        </w:tc>
        <w:tc>
          <w:tcPr>
            <w:tcW w:type="dxa" w:w="1560"/>
            <w:shd w:fill="F8FAFC"/>
            <w:tcMar>
              <w:top w:w="100" w:type="dxa"/>
              <w:bottom w:w="100" w:type="dxa"/>
              <w:left w:w="150" w:type="dxa"/>
              <w:right w:w="150" w:type="dxa"/>
            </w:tcMar>
          </w:tcPr>
          <w:p>
            <w:r>
              <w:rPr>
                <w:rFonts w:ascii="Times New Roman" w:hAnsi="Times New Roman"/>
                <w:sz w:val="20"/>
              </w:rPr>
              <w:t>Viết API Đặt phòng, Thanh toán QR &amp; Hủy phòng</w:t>
            </w:r>
          </w:p>
        </w:tc>
        <w:tc>
          <w:tcPr>
            <w:tcW w:type="dxa" w:w="1560"/>
            <w:shd w:fill="F8FAFC"/>
            <w:tcMar>
              <w:top w:w="100" w:type="dxa"/>
              <w:bottom w:w="100" w:type="dxa"/>
              <w:left w:w="150" w:type="dxa"/>
              <w:right w:w="150" w:type="dxa"/>
            </w:tcMar>
          </w:tcPr>
          <w:p>
            <w:r>
              <w:rPr>
                <w:rFonts w:ascii="Times New Roman" w:hAnsi="Times New Roman"/>
                <w:sz w:val="20"/>
              </w:rPr>
              <w:t>Backend Dev</w:t>
            </w:r>
          </w:p>
        </w:tc>
        <w:tc>
          <w:tcPr>
            <w:tcW w:type="dxa" w:w="1560"/>
            <w:shd w:fill="F8FAFC"/>
            <w:tcMar>
              <w:top w:w="100" w:type="dxa"/>
              <w:bottom w:w="100" w:type="dxa"/>
              <w:left w:w="150" w:type="dxa"/>
              <w:right w:w="150" w:type="dxa"/>
            </w:tcMar>
          </w:tcPr>
          <w:p>
            <w:r>
              <w:rPr>
                <w:rFonts w:ascii="Times New Roman" w:hAnsi="Times New Roman"/>
                <w:sz w:val="20"/>
              </w:rPr>
              <w:t>Tuần 3</w:t>
            </w:r>
          </w:p>
        </w:tc>
        <w:tc>
          <w:tcPr>
            <w:tcW w:type="dxa" w:w="1560"/>
            <w:shd w:fill="F8FAFC"/>
            <w:tcMar>
              <w:top w:w="100" w:type="dxa"/>
              <w:bottom w:w="100" w:type="dxa"/>
              <w:left w:w="150" w:type="dxa"/>
              <w:right w:w="150" w:type="dxa"/>
            </w:tcMar>
          </w:tcPr>
          <w:p>
            <w:r>
              <w:rPr>
                <w:rFonts w:ascii="Times New Roman" w:hAnsi="Times New Roman"/>
                <w:sz w:val="20"/>
              </w:rPr>
              <w:t>Bookings Router</w:t>
            </w:r>
          </w:p>
        </w:tc>
        <w:tc>
          <w:tcPr>
            <w:tcW w:type="dxa" w:w="1560"/>
            <w:shd w:fill="F8FAFC"/>
            <w:tcMar>
              <w:top w:w="100" w:type="dxa"/>
              <w:bottom w:w="100" w:type="dxa"/>
              <w:left w:w="150" w:type="dxa"/>
              <w:right w:w="150" w:type="dxa"/>
            </w:tcMar>
          </w:tcPr>
          <w:p>
            <w:r>
              <w:rPr>
                <w:rFonts w:ascii="Times New Roman" w:hAnsi="Times New Roman"/>
                <w:sz w:val="20"/>
              </w:rPr>
              <w:t>🟢 PASS 100%</w:t>
            </w:r>
          </w:p>
        </w:tc>
      </w:tr>
      <w:tr>
        <w:tc>
          <w:tcPr>
            <w:tcW w:type="dxa" w:w="1560"/>
            <w:shd w:fill="FFFFFF"/>
            <w:tcMar>
              <w:top w:w="100" w:type="dxa"/>
              <w:bottom w:w="100" w:type="dxa"/>
              <w:left w:w="150" w:type="dxa"/>
              <w:right w:w="150" w:type="dxa"/>
            </w:tcMar>
          </w:tcPr>
          <w:p>
            <w:r>
              <w:rPr>
                <w:rFonts w:ascii="Times New Roman" w:hAnsi="Times New Roman"/>
                <w:sz w:val="20"/>
              </w:rPr>
              <w:t>WBS 2.5</w:t>
            </w:r>
          </w:p>
        </w:tc>
        <w:tc>
          <w:tcPr>
            <w:tcW w:type="dxa" w:w="1560"/>
            <w:shd w:fill="FFFFFF"/>
            <w:tcMar>
              <w:top w:w="100" w:type="dxa"/>
              <w:bottom w:w="100" w:type="dxa"/>
              <w:left w:w="150" w:type="dxa"/>
              <w:right w:w="150" w:type="dxa"/>
            </w:tcMar>
          </w:tcPr>
          <w:p>
            <w:r>
              <w:rPr>
                <w:rFonts w:ascii="Times New Roman" w:hAnsi="Times New Roman"/>
                <w:sz w:val="20"/>
              </w:rPr>
              <w:t>Viết API Admin Stats, Walk-in &amp; Maintenance</w:t>
            </w:r>
          </w:p>
        </w:tc>
        <w:tc>
          <w:tcPr>
            <w:tcW w:type="dxa" w:w="1560"/>
            <w:shd w:fill="FFFFFF"/>
            <w:tcMar>
              <w:top w:w="100" w:type="dxa"/>
              <w:bottom w:w="100" w:type="dxa"/>
              <w:left w:w="150" w:type="dxa"/>
              <w:right w:w="150" w:type="dxa"/>
            </w:tcMar>
          </w:tcPr>
          <w:p>
            <w:r>
              <w:rPr>
                <w:rFonts w:ascii="Times New Roman" w:hAnsi="Times New Roman"/>
                <w:sz w:val="20"/>
              </w:rPr>
              <w:t>Backend Dev</w:t>
            </w:r>
          </w:p>
        </w:tc>
        <w:tc>
          <w:tcPr>
            <w:tcW w:type="dxa" w:w="1560"/>
            <w:shd w:fill="FFFFFF"/>
            <w:tcMar>
              <w:top w:w="100" w:type="dxa"/>
              <w:bottom w:w="100" w:type="dxa"/>
              <w:left w:w="150" w:type="dxa"/>
              <w:right w:w="150" w:type="dxa"/>
            </w:tcMar>
          </w:tcPr>
          <w:p>
            <w:r>
              <w:rPr>
                <w:rFonts w:ascii="Times New Roman" w:hAnsi="Times New Roman"/>
                <w:sz w:val="20"/>
              </w:rPr>
              <w:t>Tuần 3</w:t>
            </w:r>
          </w:p>
        </w:tc>
        <w:tc>
          <w:tcPr>
            <w:tcW w:type="dxa" w:w="1560"/>
            <w:shd w:fill="FFFFFF"/>
            <w:tcMar>
              <w:top w:w="100" w:type="dxa"/>
              <w:bottom w:w="100" w:type="dxa"/>
              <w:left w:w="150" w:type="dxa"/>
              <w:right w:w="150" w:type="dxa"/>
            </w:tcMar>
          </w:tcPr>
          <w:p>
            <w:r>
              <w:rPr>
                <w:rFonts w:ascii="Times New Roman" w:hAnsi="Times New Roman"/>
                <w:sz w:val="20"/>
              </w:rPr>
              <w:t>Admin Router</w:t>
            </w:r>
          </w:p>
        </w:tc>
        <w:tc>
          <w:tcPr>
            <w:tcW w:type="dxa" w:w="1560"/>
            <w:shd w:fill="FFFFFF"/>
            <w:tcMar>
              <w:top w:w="100" w:type="dxa"/>
              <w:bottom w:w="100" w:type="dxa"/>
              <w:left w:w="150" w:type="dxa"/>
              <w:right w:w="150" w:type="dxa"/>
            </w:tcMar>
          </w:tcPr>
          <w:p>
            <w:r>
              <w:rPr>
                <w:rFonts w:ascii="Times New Roman" w:hAnsi="Times New Roman"/>
                <w:sz w:val="20"/>
              </w:rPr>
              <w:t>🟢 PASS 100%</w:t>
            </w:r>
          </w:p>
        </w:tc>
      </w:tr>
      <w:tr>
        <w:tc>
          <w:tcPr>
            <w:tcW w:type="dxa" w:w="1560"/>
            <w:shd w:fill="F8FAFC"/>
            <w:tcMar>
              <w:top w:w="100" w:type="dxa"/>
              <w:bottom w:w="100" w:type="dxa"/>
              <w:left w:w="150" w:type="dxa"/>
              <w:right w:w="150" w:type="dxa"/>
            </w:tcMar>
          </w:tcPr>
          <w:p>
            <w:r>
              <w:rPr>
                <w:rFonts w:ascii="Times New Roman" w:hAnsi="Times New Roman"/>
                <w:sz w:val="20"/>
              </w:rPr>
              <w:t>WBS 2.6</w:t>
            </w:r>
          </w:p>
        </w:tc>
        <w:tc>
          <w:tcPr>
            <w:tcW w:type="dxa" w:w="1560"/>
            <w:shd w:fill="F8FAFC"/>
            <w:tcMar>
              <w:top w:w="100" w:type="dxa"/>
              <w:bottom w:w="100" w:type="dxa"/>
              <w:left w:w="150" w:type="dxa"/>
              <w:right w:w="150" w:type="dxa"/>
            </w:tcMar>
          </w:tcPr>
          <w:p>
            <w:r>
              <w:rPr>
                <w:rFonts w:ascii="Times New Roman" w:hAnsi="Times New Roman"/>
                <w:sz w:val="20"/>
              </w:rPr>
              <w:t>Bảo mật Helmet, Rate-limit 5/15p &amp; RBAC Admin</w:t>
            </w:r>
          </w:p>
        </w:tc>
        <w:tc>
          <w:tcPr>
            <w:tcW w:type="dxa" w:w="1560"/>
            <w:shd w:fill="F8FAFC"/>
            <w:tcMar>
              <w:top w:w="100" w:type="dxa"/>
              <w:bottom w:w="100" w:type="dxa"/>
              <w:left w:w="150" w:type="dxa"/>
              <w:right w:w="150" w:type="dxa"/>
            </w:tcMar>
          </w:tcPr>
          <w:p>
            <w:r>
              <w:rPr>
                <w:rFonts w:ascii="Times New Roman" w:hAnsi="Times New Roman"/>
                <w:sz w:val="20"/>
              </w:rPr>
              <w:t>Security Dev</w:t>
            </w:r>
          </w:p>
        </w:tc>
        <w:tc>
          <w:tcPr>
            <w:tcW w:type="dxa" w:w="1560"/>
            <w:shd w:fill="F8FAFC"/>
            <w:tcMar>
              <w:top w:w="100" w:type="dxa"/>
              <w:bottom w:w="100" w:type="dxa"/>
              <w:left w:w="150" w:type="dxa"/>
              <w:right w:w="150" w:type="dxa"/>
            </w:tcMar>
          </w:tcPr>
          <w:p>
            <w:r>
              <w:rPr>
                <w:rFonts w:ascii="Times New Roman" w:hAnsi="Times New Roman"/>
                <w:sz w:val="20"/>
              </w:rPr>
              <w:t>Tuần 3</w:t>
            </w:r>
          </w:p>
        </w:tc>
        <w:tc>
          <w:tcPr>
            <w:tcW w:type="dxa" w:w="1560"/>
            <w:shd w:fill="F8FAFC"/>
            <w:tcMar>
              <w:top w:w="100" w:type="dxa"/>
              <w:bottom w:w="100" w:type="dxa"/>
              <w:left w:w="150" w:type="dxa"/>
              <w:right w:w="150" w:type="dxa"/>
            </w:tcMar>
          </w:tcPr>
          <w:p>
            <w:r>
              <w:rPr>
                <w:rFonts w:ascii="Times New Roman" w:hAnsi="Times New Roman"/>
                <w:sz w:val="20"/>
              </w:rPr>
              <w:t>Security Middlewares</w:t>
            </w:r>
          </w:p>
        </w:tc>
        <w:tc>
          <w:tcPr>
            <w:tcW w:type="dxa" w:w="1560"/>
            <w:shd w:fill="F8FAFC"/>
            <w:tcMar>
              <w:top w:w="100" w:type="dxa"/>
              <w:bottom w:w="100" w:type="dxa"/>
              <w:left w:w="150" w:type="dxa"/>
              <w:right w:w="150" w:type="dxa"/>
            </w:tcMar>
          </w:tcPr>
          <w:p>
            <w:r>
              <w:rPr>
                <w:rFonts w:ascii="Times New Roman" w:hAnsi="Times New Roman"/>
                <w:sz w:val="20"/>
              </w:rPr>
              <w:t>🟢 PASS 100%</w:t>
            </w:r>
          </w:p>
        </w:tc>
      </w:tr>
      <w:tr>
        <w:tc>
          <w:tcPr>
            <w:tcW w:type="dxa" w:w="1560"/>
            <w:shd w:fill="FFFFFF"/>
            <w:tcMar>
              <w:top w:w="100" w:type="dxa"/>
              <w:bottom w:w="100" w:type="dxa"/>
              <w:left w:w="150" w:type="dxa"/>
              <w:right w:w="150" w:type="dxa"/>
            </w:tcMar>
          </w:tcPr>
          <w:p>
            <w:r>
              <w:rPr>
                <w:rFonts w:ascii="Times New Roman" w:hAnsi="Times New Roman"/>
                <w:sz w:val="20"/>
              </w:rPr>
              <w:t>WBS 3.1</w:t>
            </w:r>
          </w:p>
        </w:tc>
        <w:tc>
          <w:tcPr>
            <w:tcW w:type="dxa" w:w="1560"/>
            <w:shd w:fill="FFFFFF"/>
            <w:tcMar>
              <w:top w:w="100" w:type="dxa"/>
              <w:bottom w:w="100" w:type="dxa"/>
              <w:left w:w="150" w:type="dxa"/>
              <w:right w:w="150" w:type="dxa"/>
            </w:tcMar>
          </w:tcPr>
          <w:p>
            <w:r>
              <w:rPr>
                <w:rFonts w:ascii="Times New Roman" w:hAnsi="Times New Roman"/>
                <w:sz w:val="20"/>
              </w:rPr>
              <w:t>Setup React 19 + Tailwind CSS Trắng - Xanh</w:t>
            </w:r>
          </w:p>
        </w:tc>
        <w:tc>
          <w:tcPr>
            <w:tcW w:type="dxa" w:w="1560"/>
            <w:shd w:fill="FFFFFF"/>
            <w:tcMar>
              <w:top w:w="100" w:type="dxa"/>
              <w:bottom w:w="100" w:type="dxa"/>
              <w:left w:w="150" w:type="dxa"/>
              <w:right w:w="150" w:type="dxa"/>
            </w:tcMar>
          </w:tcPr>
          <w:p>
            <w:r>
              <w:rPr>
                <w:rFonts w:ascii="Times New Roman" w:hAnsi="Times New Roman"/>
                <w:sz w:val="20"/>
              </w:rPr>
              <w:t>Frontend Dev</w:t>
            </w:r>
          </w:p>
        </w:tc>
        <w:tc>
          <w:tcPr>
            <w:tcW w:type="dxa" w:w="1560"/>
            <w:shd w:fill="FFFFFF"/>
            <w:tcMar>
              <w:top w:w="100" w:type="dxa"/>
              <w:bottom w:w="100" w:type="dxa"/>
              <w:left w:w="150" w:type="dxa"/>
              <w:right w:w="150" w:type="dxa"/>
            </w:tcMar>
          </w:tcPr>
          <w:p>
            <w:r>
              <w:rPr>
                <w:rFonts w:ascii="Times New Roman" w:hAnsi="Times New Roman"/>
                <w:sz w:val="20"/>
              </w:rPr>
              <w:t>Tuần 4</w:t>
            </w:r>
          </w:p>
        </w:tc>
        <w:tc>
          <w:tcPr>
            <w:tcW w:type="dxa" w:w="1560"/>
            <w:shd w:fill="FFFFFF"/>
            <w:tcMar>
              <w:top w:w="100" w:type="dxa"/>
              <w:bottom w:w="100" w:type="dxa"/>
              <w:left w:w="150" w:type="dxa"/>
              <w:right w:w="150" w:type="dxa"/>
            </w:tcMar>
          </w:tcPr>
          <w:p>
            <w:r>
              <w:rPr>
                <w:rFonts w:ascii="Times New Roman" w:hAnsi="Times New Roman"/>
                <w:sz w:val="20"/>
              </w:rPr>
              <w:t>Base Frontend App</w:t>
            </w:r>
          </w:p>
        </w:tc>
        <w:tc>
          <w:tcPr>
            <w:tcW w:type="dxa" w:w="1560"/>
            <w:shd w:fill="FFFFFF"/>
            <w:tcMar>
              <w:top w:w="100" w:type="dxa"/>
              <w:bottom w:w="100" w:type="dxa"/>
              <w:left w:w="150" w:type="dxa"/>
              <w:right w:w="150" w:type="dxa"/>
            </w:tcMar>
          </w:tcPr>
          <w:p>
            <w:r>
              <w:rPr>
                <w:rFonts w:ascii="Times New Roman" w:hAnsi="Times New Roman"/>
                <w:sz w:val="20"/>
              </w:rPr>
              <w:t>🟢 PASS 100%</w:t>
            </w:r>
          </w:p>
        </w:tc>
      </w:tr>
      <w:tr>
        <w:tc>
          <w:tcPr>
            <w:tcW w:type="dxa" w:w="1560"/>
            <w:shd w:fill="F8FAFC"/>
            <w:tcMar>
              <w:top w:w="100" w:type="dxa"/>
              <w:bottom w:w="100" w:type="dxa"/>
              <w:left w:w="150" w:type="dxa"/>
              <w:right w:w="150" w:type="dxa"/>
            </w:tcMar>
          </w:tcPr>
          <w:p>
            <w:r>
              <w:rPr>
                <w:rFonts w:ascii="Times New Roman" w:hAnsi="Times New Roman"/>
                <w:sz w:val="20"/>
              </w:rPr>
              <w:t>WBS 3.2</w:t>
            </w:r>
          </w:p>
        </w:tc>
        <w:tc>
          <w:tcPr>
            <w:tcW w:type="dxa" w:w="1560"/>
            <w:shd w:fill="F8FAFC"/>
            <w:tcMar>
              <w:top w:w="100" w:type="dxa"/>
              <w:bottom w:w="100" w:type="dxa"/>
              <w:left w:w="150" w:type="dxa"/>
              <w:right w:w="150" w:type="dxa"/>
            </w:tcMar>
          </w:tcPr>
          <w:p>
            <w:r>
              <w:rPr>
                <w:rFonts w:ascii="Times New Roman" w:hAnsi="Times New Roman"/>
                <w:sz w:val="20"/>
              </w:rPr>
              <w:t>Dựng Trang Chủ (Hero search, Vouchers, Reviews)</w:t>
            </w:r>
          </w:p>
        </w:tc>
        <w:tc>
          <w:tcPr>
            <w:tcW w:type="dxa" w:w="1560"/>
            <w:shd w:fill="F8FAFC"/>
            <w:tcMar>
              <w:top w:w="100" w:type="dxa"/>
              <w:bottom w:w="100" w:type="dxa"/>
              <w:left w:w="150" w:type="dxa"/>
              <w:right w:w="150" w:type="dxa"/>
            </w:tcMar>
          </w:tcPr>
          <w:p>
            <w:r>
              <w:rPr>
                <w:rFonts w:ascii="Times New Roman" w:hAnsi="Times New Roman"/>
                <w:sz w:val="20"/>
              </w:rPr>
              <w:t>Frontend Dev</w:t>
            </w:r>
          </w:p>
        </w:tc>
        <w:tc>
          <w:tcPr>
            <w:tcW w:type="dxa" w:w="1560"/>
            <w:shd w:fill="F8FAFC"/>
            <w:tcMar>
              <w:top w:w="100" w:type="dxa"/>
              <w:bottom w:w="100" w:type="dxa"/>
              <w:left w:w="150" w:type="dxa"/>
              <w:right w:w="150" w:type="dxa"/>
            </w:tcMar>
          </w:tcPr>
          <w:p>
            <w:r>
              <w:rPr>
                <w:rFonts w:ascii="Times New Roman" w:hAnsi="Times New Roman"/>
                <w:sz w:val="20"/>
              </w:rPr>
              <w:t>Tuần 4</w:t>
            </w:r>
          </w:p>
        </w:tc>
        <w:tc>
          <w:tcPr>
            <w:tcW w:type="dxa" w:w="1560"/>
            <w:shd w:fill="F8FAFC"/>
            <w:tcMar>
              <w:top w:w="100" w:type="dxa"/>
              <w:bottom w:w="100" w:type="dxa"/>
              <w:left w:w="150" w:type="dxa"/>
              <w:right w:w="150" w:type="dxa"/>
            </w:tcMar>
          </w:tcPr>
          <w:p>
            <w:r>
              <w:rPr>
                <w:rFonts w:ascii="Times New Roman" w:hAnsi="Times New Roman"/>
                <w:sz w:val="20"/>
              </w:rPr>
              <w:t>Page HomePage.jsx</w:t>
            </w:r>
          </w:p>
        </w:tc>
        <w:tc>
          <w:tcPr>
            <w:tcW w:type="dxa" w:w="1560"/>
            <w:shd w:fill="F8FAFC"/>
            <w:tcMar>
              <w:top w:w="100" w:type="dxa"/>
              <w:bottom w:w="100" w:type="dxa"/>
              <w:left w:w="150" w:type="dxa"/>
              <w:right w:w="150" w:type="dxa"/>
            </w:tcMar>
          </w:tcPr>
          <w:p>
            <w:r>
              <w:rPr>
                <w:rFonts w:ascii="Times New Roman" w:hAnsi="Times New Roman"/>
                <w:sz w:val="20"/>
              </w:rPr>
              <w:t>🟢 PASS 100%</w:t>
            </w:r>
          </w:p>
        </w:tc>
      </w:tr>
      <w:tr>
        <w:tc>
          <w:tcPr>
            <w:tcW w:type="dxa" w:w="1560"/>
            <w:shd w:fill="FFFFFF"/>
            <w:tcMar>
              <w:top w:w="100" w:type="dxa"/>
              <w:bottom w:w="100" w:type="dxa"/>
              <w:left w:w="150" w:type="dxa"/>
              <w:right w:w="150" w:type="dxa"/>
            </w:tcMar>
          </w:tcPr>
          <w:p>
            <w:r>
              <w:rPr>
                <w:rFonts w:ascii="Times New Roman" w:hAnsi="Times New Roman"/>
                <w:sz w:val="20"/>
              </w:rPr>
              <w:t>WBS 3.3</w:t>
            </w:r>
          </w:p>
        </w:tc>
        <w:tc>
          <w:tcPr>
            <w:tcW w:type="dxa" w:w="1560"/>
            <w:shd w:fill="FFFFFF"/>
            <w:tcMar>
              <w:top w:w="100" w:type="dxa"/>
              <w:bottom w:w="100" w:type="dxa"/>
              <w:left w:w="150" w:type="dxa"/>
              <w:right w:w="150" w:type="dxa"/>
            </w:tcMar>
          </w:tcPr>
          <w:p>
            <w:r>
              <w:rPr>
                <w:rFonts w:ascii="Times New Roman" w:hAnsi="Times New Roman"/>
                <w:sz w:val="20"/>
              </w:rPr>
              <w:t>Dựng Trang Danh Sách &amp; Bộ lọc đa tiêu chí</w:t>
            </w:r>
          </w:p>
        </w:tc>
        <w:tc>
          <w:tcPr>
            <w:tcW w:type="dxa" w:w="1560"/>
            <w:shd w:fill="FFFFFF"/>
            <w:tcMar>
              <w:top w:w="100" w:type="dxa"/>
              <w:bottom w:w="100" w:type="dxa"/>
              <w:left w:w="150" w:type="dxa"/>
              <w:right w:w="150" w:type="dxa"/>
            </w:tcMar>
          </w:tcPr>
          <w:p>
            <w:r>
              <w:rPr>
                <w:rFonts w:ascii="Times New Roman" w:hAnsi="Times New Roman"/>
                <w:sz w:val="20"/>
              </w:rPr>
              <w:t>Frontend Dev</w:t>
            </w:r>
          </w:p>
        </w:tc>
        <w:tc>
          <w:tcPr>
            <w:tcW w:type="dxa" w:w="1560"/>
            <w:shd w:fill="FFFFFF"/>
            <w:tcMar>
              <w:top w:w="100" w:type="dxa"/>
              <w:bottom w:w="100" w:type="dxa"/>
              <w:left w:w="150" w:type="dxa"/>
              <w:right w:w="150" w:type="dxa"/>
            </w:tcMar>
          </w:tcPr>
          <w:p>
            <w:r>
              <w:rPr>
                <w:rFonts w:ascii="Times New Roman" w:hAnsi="Times New Roman"/>
                <w:sz w:val="20"/>
              </w:rPr>
              <w:t>Tuần 4</w:t>
            </w:r>
          </w:p>
        </w:tc>
        <w:tc>
          <w:tcPr>
            <w:tcW w:type="dxa" w:w="1560"/>
            <w:shd w:fill="FFFFFF"/>
            <w:tcMar>
              <w:top w:w="100" w:type="dxa"/>
              <w:bottom w:w="100" w:type="dxa"/>
              <w:left w:w="150" w:type="dxa"/>
              <w:right w:w="150" w:type="dxa"/>
            </w:tcMar>
          </w:tcPr>
          <w:p>
            <w:r>
              <w:rPr>
                <w:rFonts w:ascii="Times New Roman" w:hAnsi="Times New Roman"/>
                <w:sz w:val="20"/>
              </w:rPr>
              <w:t>Page RoomsPage.jsx</w:t>
            </w:r>
          </w:p>
        </w:tc>
        <w:tc>
          <w:tcPr>
            <w:tcW w:type="dxa" w:w="1560"/>
            <w:shd w:fill="FFFFFF"/>
            <w:tcMar>
              <w:top w:w="100" w:type="dxa"/>
              <w:bottom w:w="100" w:type="dxa"/>
              <w:left w:w="150" w:type="dxa"/>
              <w:right w:w="150" w:type="dxa"/>
            </w:tcMar>
          </w:tcPr>
          <w:p>
            <w:r>
              <w:rPr>
                <w:rFonts w:ascii="Times New Roman" w:hAnsi="Times New Roman"/>
                <w:sz w:val="20"/>
              </w:rPr>
              <w:t>🟢 PASS 100%</w:t>
            </w:r>
          </w:p>
        </w:tc>
      </w:tr>
      <w:tr>
        <w:tc>
          <w:tcPr>
            <w:tcW w:type="dxa" w:w="1560"/>
            <w:shd w:fill="F8FAFC"/>
            <w:tcMar>
              <w:top w:w="100" w:type="dxa"/>
              <w:bottom w:w="100" w:type="dxa"/>
              <w:left w:w="150" w:type="dxa"/>
              <w:right w:w="150" w:type="dxa"/>
            </w:tcMar>
          </w:tcPr>
          <w:p>
            <w:r>
              <w:rPr>
                <w:rFonts w:ascii="Times New Roman" w:hAnsi="Times New Roman"/>
                <w:sz w:val="20"/>
              </w:rPr>
              <w:t>WBS 3.4</w:t>
            </w:r>
          </w:p>
        </w:tc>
        <w:tc>
          <w:tcPr>
            <w:tcW w:type="dxa" w:w="1560"/>
            <w:shd w:fill="F8FAFC"/>
            <w:tcMar>
              <w:top w:w="100" w:type="dxa"/>
              <w:bottom w:w="100" w:type="dxa"/>
              <w:left w:w="150" w:type="dxa"/>
              <w:right w:w="150" w:type="dxa"/>
            </w:tcMar>
          </w:tcPr>
          <w:p>
            <w:r>
              <w:rPr>
                <w:rFonts w:ascii="Times New Roman" w:hAnsi="Times New Roman"/>
                <w:sz w:val="20"/>
              </w:rPr>
              <w:t>Dựng Trang Chi Tiết Phòng &amp; Form Review</w:t>
            </w:r>
          </w:p>
        </w:tc>
        <w:tc>
          <w:tcPr>
            <w:tcW w:type="dxa" w:w="1560"/>
            <w:shd w:fill="F8FAFC"/>
            <w:tcMar>
              <w:top w:w="100" w:type="dxa"/>
              <w:bottom w:w="100" w:type="dxa"/>
              <w:left w:w="150" w:type="dxa"/>
              <w:right w:w="150" w:type="dxa"/>
            </w:tcMar>
          </w:tcPr>
          <w:p>
            <w:r>
              <w:rPr>
                <w:rFonts w:ascii="Times New Roman" w:hAnsi="Times New Roman"/>
                <w:sz w:val="20"/>
              </w:rPr>
              <w:t>Frontend Dev</w:t>
            </w:r>
          </w:p>
        </w:tc>
        <w:tc>
          <w:tcPr>
            <w:tcW w:type="dxa" w:w="1560"/>
            <w:shd w:fill="F8FAFC"/>
            <w:tcMar>
              <w:top w:w="100" w:type="dxa"/>
              <w:bottom w:w="100" w:type="dxa"/>
              <w:left w:w="150" w:type="dxa"/>
              <w:right w:w="150" w:type="dxa"/>
            </w:tcMar>
          </w:tcPr>
          <w:p>
            <w:r>
              <w:rPr>
                <w:rFonts w:ascii="Times New Roman" w:hAnsi="Times New Roman"/>
                <w:sz w:val="20"/>
              </w:rPr>
              <w:t>Tuần 5</w:t>
            </w:r>
          </w:p>
        </w:tc>
        <w:tc>
          <w:tcPr>
            <w:tcW w:type="dxa" w:w="1560"/>
            <w:shd w:fill="F8FAFC"/>
            <w:tcMar>
              <w:top w:w="100" w:type="dxa"/>
              <w:bottom w:w="100" w:type="dxa"/>
              <w:left w:w="150" w:type="dxa"/>
              <w:right w:w="150" w:type="dxa"/>
            </w:tcMar>
          </w:tcPr>
          <w:p>
            <w:r>
              <w:rPr>
                <w:rFonts w:ascii="Times New Roman" w:hAnsi="Times New Roman"/>
                <w:sz w:val="20"/>
              </w:rPr>
              <w:t>Page RoomDetailPage.jsx</w:t>
            </w:r>
          </w:p>
        </w:tc>
        <w:tc>
          <w:tcPr>
            <w:tcW w:type="dxa" w:w="1560"/>
            <w:shd w:fill="F8FAFC"/>
            <w:tcMar>
              <w:top w:w="100" w:type="dxa"/>
              <w:bottom w:w="100" w:type="dxa"/>
              <w:left w:w="150" w:type="dxa"/>
              <w:right w:w="150" w:type="dxa"/>
            </w:tcMar>
          </w:tcPr>
          <w:p>
            <w:r>
              <w:rPr>
                <w:rFonts w:ascii="Times New Roman" w:hAnsi="Times New Roman"/>
                <w:sz w:val="20"/>
              </w:rPr>
              <w:t>🟢 PASS 100%</w:t>
            </w:r>
          </w:p>
        </w:tc>
      </w:tr>
      <w:tr>
        <w:tc>
          <w:tcPr>
            <w:tcW w:type="dxa" w:w="1560"/>
            <w:shd w:fill="FFFFFF"/>
            <w:tcMar>
              <w:top w:w="100" w:type="dxa"/>
              <w:bottom w:w="100" w:type="dxa"/>
              <w:left w:w="150" w:type="dxa"/>
              <w:right w:w="150" w:type="dxa"/>
            </w:tcMar>
          </w:tcPr>
          <w:p>
            <w:r>
              <w:rPr>
                <w:rFonts w:ascii="Times New Roman" w:hAnsi="Times New Roman"/>
                <w:sz w:val="20"/>
              </w:rPr>
              <w:t>WBS 3.5</w:t>
            </w:r>
          </w:p>
        </w:tc>
        <w:tc>
          <w:tcPr>
            <w:tcW w:type="dxa" w:w="1560"/>
            <w:shd w:fill="FFFFFF"/>
            <w:tcMar>
              <w:top w:w="100" w:type="dxa"/>
              <w:bottom w:w="100" w:type="dxa"/>
              <w:left w:w="150" w:type="dxa"/>
              <w:right w:w="150" w:type="dxa"/>
            </w:tcMar>
          </w:tcPr>
          <w:p>
            <w:r>
              <w:rPr>
                <w:rFonts w:ascii="Times New Roman" w:hAnsi="Times New Roman"/>
                <w:sz w:val="20"/>
              </w:rPr>
              <w:t>Dựng Trang Checkout &amp; Modal Quét QR Code</w:t>
            </w:r>
          </w:p>
        </w:tc>
        <w:tc>
          <w:tcPr>
            <w:tcW w:type="dxa" w:w="1560"/>
            <w:shd w:fill="FFFFFF"/>
            <w:tcMar>
              <w:top w:w="100" w:type="dxa"/>
              <w:bottom w:w="100" w:type="dxa"/>
              <w:left w:w="150" w:type="dxa"/>
              <w:right w:w="150" w:type="dxa"/>
            </w:tcMar>
          </w:tcPr>
          <w:p>
            <w:r>
              <w:rPr>
                <w:rFonts w:ascii="Times New Roman" w:hAnsi="Times New Roman"/>
                <w:sz w:val="20"/>
              </w:rPr>
              <w:t>Frontend Dev</w:t>
            </w:r>
          </w:p>
        </w:tc>
        <w:tc>
          <w:tcPr>
            <w:tcW w:type="dxa" w:w="1560"/>
            <w:shd w:fill="FFFFFF"/>
            <w:tcMar>
              <w:top w:w="100" w:type="dxa"/>
              <w:bottom w:w="100" w:type="dxa"/>
              <w:left w:w="150" w:type="dxa"/>
              <w:right w:w="150" w:type="dxa"/>
            </w:tcMar>
          </w:tcPr>
          <w:p>
            <w:r>
              <w:rPr>
                <w:rFonts w:ascii="Times New Roman" w:hAnsi="Times New Roman"/>
                <w:sz w:val="20"/>
              </w:rPr>
              <w:t>Tuần 5</w:t>
            </w:r>
          </w:p>
        </w:tc>
        <w:tc>
          <w:tcPr>
            <w:tcW w:type="dxa" w:w="1560"/>
            <w:shd w:fill="FFFFFF"/>
            <w:tcMar>
              <w:top w:w="100" w:type="dxa"/>
              <w:bottom w:w="100" w:type="dxa"/>
              <w:left w:w="150" w:type="dxa"/>
              <w:right w:w="150" w:type="dxa"/>
            </w:tcMar>
          </w:tcPr>
          <w:p>
            <w:r>
              <w:rPr>
                <w:rFonts w:ascii="Times New Roman" w:hAnsi="Times New Roman"/>
                <w:sz w:val="20"/>
              </w:rPr>
              <w:t>CheckoutPage &amp; PaymentModal</w:t>
            </w:r>
          </w:p>
        </w:tc>
        <w:tc>
          <w:tcPr>
            <w:tcW w:type="dxa" w:w="1560"/>
            <w:shd w:fill="FFFFFF"/>
            <w:tcMar>
              <w:top w:w="100" w:type="dxa"/>
              <w:bottom w:w="100" w:type="dxa"/>
              <w:left w:w="150" w:type="dxa"/>
              <w:right w:w="150" w:type="dxa"/>
            </w:tcMar>
          </w:tcPr>
          <w:p>
            <w:r>
              <w:rPr>
                <w:rFonts w:ascii="Times New Roman" w:hAnsi="Times New Roman"/>
                <w:sz w:val="20"/>
              </w:rPr>
              <w:t>🟢 PASS 100%</w:t>
            </w:r>
          </w:p>
        </w:tc>
      </w:tr>
      <w:tr>
        <w:tc>
          <w:tcPr>
            <w:tcW w:type="dxa" w:w="1560"/>
            <w:shd w:fill="F8FAFC"/>
            <w:tcMar>
              <w:top w:w="100" w:type="dxa"/>
              <w:bottom w:w="100" w:type="dxa"/>
              <w:left w:w="150" w:type="dxa"/>
              <w:right w:w="150" w:type="dxa"/>
            </w:tcMar>
          </w:tcPr>
          <w:p>
            <w:r>
              <w:rPr>
                <w:rFonts w:ascii="Times New Roman" w:hAnsi="Times New Roman"/>
                <w:sz w:val="20"/>
              </w:rPr>
              <w:t>WBS 3.6</w:t>
            </w:r>
          </w:p>
        </w:tc>
        <w:tc>
          <w:tcPr>
            <w:tcW w:type="dxa" w:w="1560"/>
            <w:shd w:fill="F8FAFC"/>
            <w:tcMar>
              <w:top w:w="100" w:type="dxa"/>
              <w:bottom w:w="100" w:type="dxa"/>
              <w:left w:w="150" w:type="dxa"/>
              <w:right w:w="150" w:type="dxa"/>
            </w:tcMar>
          </w:tcPr>
          <w:p>
            <w:r>
              <w:rPr>
                <w:rFonts w:ascii="Times New Roman" w:hAnsi="Times New Roman"/>
                <w:sz w:val="20"/>
              </w:rPr>
              <w:t>Dựng Trang Đơn Của Tôi &amp; Tra cứu E-Voucher QR</w:t>
            </w:r>
          </w:p>
        </w:tc>
        <w:tc>
          <w:tcPr>
            <w:tcW w:type="dxa" w:w="1560"/>
            <w:shd w:fill="F8FAFC"/>
            <w:tcMar>
              <w:top w:w="100" w:type="dxa"/>
              <w:bottom w:w="100" w:type="dxa"/>
              <w:left w:w="150" w:type="dxa"/>
              <w:right w:w="150" w:type="dxa"/>
            </w:tcMar>
          </w:tcPr>
          <w:p>
            <w:r>
              <w:rPr>
                <w:rFonts w:ascii="Times New Roman" w:hAnsi="Times New Roman"/>
                <w:sz w:val="20"/>
              </w:rPr>
              <w:t>Frontend Dev</w:t>
            </w:r>
          </w:p>
        </w:tc>
        <w:tc>
          <w:tcPr>
            <w:tcW w:type="dxa" w:w="1560"/>
            <w:shd w:fill="F8FAFC"/>
            <w:tcMar>
              <w:top w:w="100" w:type="dxa"/>
              <w:bottom w:w="100" w:type="dxa"/>
              <w:left w:w="150" w:type="dxa"/>
              <w:right w:w="150" w:type="dxa"/>
            </w:tcMar>
          </w:tcPr>
          <w:p>
            <w:r>
              <w:rPr>
                <w:rFonts w:ascii="Times New Roman" w:hAnsi="Times New Roman"/>
                <w:sz w:val="20"/>
              </w:rPr>
              <w:t>Tuần 5</w:t>
            </w:r>
          </w:p>
        </w:tc>
        <w:tc>
          <w:tcPr>
            <w:tcW w:type="dxa" w:w="1560"/>
            <w:shd w:fill="F8FAFC"/>
            <w:tcMar>
              <w:top w:w="100" w:type="dxa"/>
              <w:bottom w:w="100" w:type="dxa"/>
              <w:left w:w="150" w:type="dxa"/>
              <w:right w:w="150" w:type="dxa"/>
            </w:tcMar>
          </w:tcPr>
          <w:p>
            <w:r>
              <w:rPr>
                <w:rFonts w:ascii="Times New Roman" w:hAnsi="Times New Roman"/>
                <w:sz w:val="20"/>
              </w:rPr>
              <w:t>Page MyBookingsPage.jsx</w:t>
            </w:r>
          </w:p>
        </w:tc>
        <w:tc>
          <w:tcPr>
            <w:tcW w:type="dxa" w:w="1560"/>
            <w:shd w:fill="F8FAFC"/>
            <w:tcMar>
              <w:top w:w="100" w:type="dxa"/>
              <w:bottom w:w="100" w:type="dxa"/>
              <w:left w:w="150" w:type="dxa"/>
              <w:right w:w="150" w:type="dxa"/>
            </w:tcMar>
          </w:tcPr>
          <w:p>
            <w:r>
              <w:rPr>
                <w:rFonts w:ascii="Times New Roman" w:hAnsi="Times New Roman"/>
                <w:sz w:val="20"/>
              </w:rPr>
              <w:t>🟢 PASS 100%</w:t>
            </w:r>
          </w:p>
        </w:tc>
      </w:tr>
      <w:tr>
        <w:tc>
          <w:tcPr>
            <w:tcW w:type="dxa" w:w="1560"/>
            <w:shd w:fill="FFFFFF"/>
            <w:tcMar>
              <w:top w:w="100" w:type="dxa"/>
              <w:bottom w:w="100" w:type="dxa"/>
              <w:left w:w="150" w:type="dxa"/>
              <w:right w:w="150" w:type="dxa"/>
            </w:tcMar>
          </w:tcPr>
          <w:p>
            <w:r>
              <w:rPr>
                <w:rFonts w:ascii="Times New Roman" w:hAnsi="Times New Roman"/>
                <w:sz w:val="20"/>
              </w:rPr>
              <w:t>WBS 3.7</w:t>
            </w:r>
          </w:p>
        </w:tc>
        <w:tc>
          <w:tcPr>
            <w:tcW w:type="dxa" w:w="1560"/>
            <w:shd w:fill="FFFFFF"/>
            <w:tcMar>
              <w:top w:w="100" w:type="dxa"/>
              <w:bottom w:w="100" w:type="dxa"/>
              <w:left w:w="150" w:type="dxa"/>
              <w:right w:w="150" w:type="dxa"/>
            </w:tcMar>
          </w:tcPr>
          <w:p>
            <w:r>
              <w:rPr>
                <w:rFonts w:ascii="Times New Roman" w:hAnsi="Times New Roman"/>
                <w:sz w:val="20"/>
              </w:rPr>
              <w:t>Dựng Dashboard Admin (Stats, Walk-in, CSV)</w:t>
            </w:r>
          </w:p>
        </w:tc>
        <w:tc>
          <w:tcPr>
            <w:tcW w:type="dxa" w:w="1560"/>
            <w:shd w:fill="FFFFFF"/>
            <w:tcMar>
              <w:top w:w="100" w:type="dxa"/>
              <w:bottom w:w="100" w:type="dxa"/>
              <w:left w:w="150" w:type="dxa"/>
              <w:right w:w="150" w:type="dxa"/>
            </w:tcMar>
          </w:tcPr>
          <w:p>
            <w:r>
              <w:rPr>
                <w:rFonts w:ascii="Times New Roman" w:hAnsi="Times New Roman"/>
                <w:sz w:val="20"/>
              </w:rPr>
              <w:t>Frontend Dev</w:t>
            </w:r>
          </w:p>
        </w:tc>
        <w:tc>
          <w:tcPr>
            <w:tcW w:type="dxa" w:w="1560"/>
            <w:shd w:fill="FFFFFF"/>
            <w:tcMar>
              <w:top w:w="100" w:type="dxa"/>
              <w:bottom w:w="100" w:type="dxa"/>
              <w:left w:w="150" w:type="dxa"/>
              <w:right w:w="150" w:type="dxa"/>
            </w:tcMar>
          </w:tcPr>
          <w:p>
            <w:r>
              <w:rPr>
                <w:rFonts w:ascii="Times New Roman" w:hAnsi="Times New Roman"/>
                <w:sz w:val="20"/>
              </w:rPr>
              <w:t>Tuần 6</w:t>
            </w:r>
          </w:p>
        </w:tc>
        <w:tc>
          <w:tcPr>
            <w:tcW w:type="dxa" w:w="1560"/>
            <w:shd w:fill="FFFFFF"/>
            <w:tcMar>
              <w:top w:w="100" w:type="dxa"/>
              <w:bottom w:w="100" w:type="dxa"/>
              <w:left w:w="150" w:type="dxa"/>
              <w:right w:w="150" w:type="dxa"/>
            </w:tcMar>
          </w:tcPr>
          <w:p>
            <w:r>
              <w:rPr>
                <w:rFonts w:ascii="Times New Roman" w:hAnsi="Times New Roman"/>
                <w:sz w:val="20"/>
              </w:rPr>
              <w:t>Page AdminDashboardPage.jsx</w:t>
            </w:r>
          </w:p>
        </w:tc>
        <w:tc>
          <w:tcPr>
            <w:tcW w:type="dxa" w:w="1560"/>
            <w:shd w:fill="FFFFFF"/>
            <w:tcMar>
              <w:top w:w="100" w:type="dxa"/>
              <w:bottom w:w="100" w:type="dxa"/>
              <w:left w:w="150" w:type="dxa"/>
              <w:right w:w="150" w:type="dxa"/>
            </w:tcMar>
          </w:tcPr>
          <w:p>
            <w:r>
              <w:rPr>
                <w:rFonts w:ascii="Times New Roman" w:hAnsi="Times New Roman"/>
                <w:sz w:val="20"/>
              </w:rPr>
              <w:t>🟢 PASS 100%</w:t>
            </w:r>
          </w:p>
        </w:tc>
      </w:tr>
      <w:tr>
        <w:tc>
          <w:tcPr>
            <w:tcW w:type="dxa" w:w="1560"/>
            <w:shd w:fill="F8FAFC"/>
            <w:tcMar>
              <w:top w:w="100" w:type="dxa"/>
              <w:bottom w:w="100" w:type="dxa"/>
              <w:left w:w="150" w:type="dxa"/>
              <w:right w:w="150" w:type="dxa"/>
            </w:tcMar>
          </w:tcPr>
          <w:p>
            <w:r>
              <w:rPr>
                <w:rFonts w:ascii="Times New Roman" w:hAnsi="Times New Roman"/>
                <w:sz w:val="20"/>
              </w:rPr>
              <w:t>WBS 4.1</w:t>
            </w:r>
          </w:p>
        </w:tc>
        <w:tc>
          <w:tcPr>
            <w:tcW w:type="dxa" w:w="1560"/>
            <w:shd w:fill="F8FAFC"/>
            <w:tcMar>
              <w:top w:w="100" w:type="dxa"/>
              <w:bottom w:w="100" w:type="dxa"/>
              <w:left w:w="150" w:type="dxa"/>
              <w:right w:w="150" w:type="dxa"/>
            </w:tcMar>
          </w:tcPr>
          <w:p>
            <w:r>
              <w:rPr>
                <w:rFonts w:ascii="Times New Roman" w:hAnsi="Times New Roman"/>
                <w:sz w:val="20"/>
              </w:rPr>
              <w:t>Tối ưu hóa UI/UX loại bỏ cảm giác AI</w:t>
            </w:r>
          </w:p>
        </w:tc>
        <w:tc>
          <w:tcPr>
            <w:tcW w:type="dxa" w:w="1560"/>
            <w:shd w:fill="F8FAFC"/>
            <w:tcMar>
              <w:top w:w="100" w:type="dxa"/>
              <w:bottom w:w="100" w:type="dxa"/>
              <w:left w:w="150" w:type="dxa"/>
              <w:right w:w="150" w:type="dxa"/>
            </w:tcMar>
          </w:tcPr>
          <w:p>
            <w:r>
              <w:rPr>
                <w:rFonts w:ascii="Times New Roman" w:hAnsi="Times New Roman"/>
                <w:sz w:val="20"/>
              </w:rPr>
              <w:t>UI Lead</w:t>
            </w:r>
          </w:p>
        </w:tc>
        <w:tc>
          <w:tcPr>
            <w:tcW w:type="dxa" w:w="1560"/>
            <w:shd w:fill="F8FAFC"/>
            <w:tcMar>
              <w:top w:w="100" w:type="dxa"/>
              <w:bottom w:w="100" w:type="dxa"/>
              <w:left w:w="150" w:type="dxa"/>
              <w:right w:w="150" w:type="dxa"/>
            </w:tcMar>
          </w:tcPr>
          <w:p>
            <w:r>
              <w:rPr>
                <w:rFonts w:ascii="Times New Roman" w:hAnsi="Times New Roman"/>
                <w:sz w:val="20"/>
              </w:rPr>
              <w:t>Tuần 7</w:t>
            </w:r>
          </w:p>
        </w:tc>
        <w:tc>
          <w:tcPr>
            <w:tcW w:type="dxa" w:w="1560"/>
            <w:shd w:fill="F8FAFC"/>
            <w:tcMar>
              <w:top w:w="100" w:type="dxa"/>
              <w:bottom w:w="100" w:type="dxa"/>
              <w:left w:w="150" w:type="dxa"/>
              <w:right w:w="150" w:type="dxa"/>
            </w:tcMar>
          </w:tcPr>
          <w:p>
            <w:r>
              <w:rPr>
                <w:rFonts w:ascii="Times New Roman" w:hAnsi="Times New Roman"/>
                <w:sz w:val="20"/>
              </w:rPr>
              <w:t>Polish UI Components</w:t>
            </w:r>
          </w:p>
        </w:tc>
        <w:tc>
          <w:tcPr>
            <w:tcW w:type="dxa" w:w="1560"/>
            <w:shd w:fill="F8FAFC"/>
            <w:tcMar>
              <w:top w:w="100" w:type="dxa"/>
              <w:bottom w:w="100" w:type="dxa"/>
              <w:left w:w="150" w:type="dxa"/>
              <w:right w:w="150" w:type="dxa"/>
            </w:tcMar>
          </w:tcPr>
          <w:p>
            <w:r>
              <w:rPr>
                <w:rFonts w:ascii="Times New Roman" w:hAnsi="Times New Roman"/>
                <w:sz w:val="20"/>
              </w:rPr>
              <w:t>🟢 PASS 100%</w:t>
            </w:r>
          </w:p>
        </w:tc>
      </w:tr>
      <w:tr>
        <w:tc>
          <w:tcPr>
            <w:tcW w:type="dxa" w:w="1560"/>
            <w:shd w:fill="FFFFFF"/>
            <w:tcMar>
              <w:top w:w="100" w:type="dxa"/>
              <w:bottom w:w="100" w:type="dxa"/>
              <w:left w:w="150" w:type="dxa"/>
              <w:right w:w="150" w:type="dxa"/>
            </w:tcMar>
          </w:tcPr>
          <w:p>
            <w:r>
              <w:rPr>
                <w:rFonts w:ascii="Times New Roman" w:hAnsi="Times New Roman"/>
                <w:sz w:val="20"/>
              </w:rPr>
              <w:t>WBS 4.2</w:t>
            </w:r>
          </w:p>
        </w:tc>
        <w:tc>
          <w:tcPr>
            <w:tcW w:type="dxa" w:w="1560"/>
            <w:shd w:fill="FFFFFF"/>
            <w:tcMar>
              <w:top w:w="100" w:type="dxa"/>
              <w:bottom w:w="100" w:type="dxa"/>
              <w:left w:w="150" w:type="dxa"/>
              <w:right w:w="150" w:type="dxa"/>
            </w:tcMar>
          </w:tcPr>
          <w:p>
            <w:r>
              <w:rPr>
                <w:rFonts w:ascii="Times New Roman" w:hAnsi="Times New Roman"/>
                <w:sz w:val="20"/>
              </w:rPr>
              <w:t>Đẩy mã nguồn lên GitHub &amp; Viết Báo cáo DATN</w:t>
            </w:r>
          </w:p>
        </w:tc>
        <w:tc>
          <w:tcPr>
            <w:tcW w:type="dxa" w:w="1560"/>
            <w:shd w:fill="FFFFFF"/>
            <w:tcMar>
              <w:top w:w="100" w:type="dxa"/>
              <w:bottom w:w="100" w:type="dxa"/>
              <w:left w:w="150" w:type="dxa"/>
              <w:right w:w="150" w:type="dxa"/>
            </w:tcMar>
          </w:tcPr>
          <w:p>
            <w:r>
              <w:rPr>
                <w:rFonts w:ascii="Times New Roman" w:hAnsi="Times New Roman"/>
                <w:sz w:val="20"/>
              </w:rPr>
              <w:t>DevOps / PM</w:t>
            </w:r>
          </w:p>
        </w:tc>
        <w:tc>
          <w:tcPr>
            <w:tcW w:type="dxa" w:w="1560"/>
            <w:shd w:fill="FFFFFF"/>
            <w:tcMar>
              <w:top w:w="100" w:type="dxa"/>
              <w:bottom w:w="100" w:type="dxa"/>
              <w:left w:w="150" w:type="dxa"/>
              <w:right w:w="150" w:type="dxa"/>
            </w:tcMar>
          </w:tcPr>
          <w:p>
            <w:r>
              <w:rPr>
                <w:rFonts w:ascii="Times New Roman" w:hAnsi="Times New Roman"/>
                <w:sz w:val="20"/>
              </w:rPr>
              <w:t>Tuần 7</w:t>
            </w:r>
          </w:p>
        </w:tc>
        <w:tc>
          <w:tcPr>
            <w:tcW w:type="dxa" w:w="1560"/>
            <w:shd w:fill="FFFFFF"/>
            <w:tcMar>
              <w:top w:w="100" w:type="dxa"/>
              <w:bottom w:w="100" w:type="dxa"/>
              <w:left w:w="150" w:type="dxa"/>
              <w:right w:w="150" w:type="dxa"/>
            </w:tcMar>
          </w:tcPr>
          <w:p>
            <w:r>
              <w:rPr>
                <w:rFonts w:ascii="Times New Roman" w:hAnsi="Times New Roman"/>
                <w:sz w:val="20"/>
              </w:rPr>
              <w:t>GitHub Repository &amp; Doc</w:t>
            </w:r>
          </w:p>
        </w:tc>
        <w:tc>
          <w:tcPr>
            <w:tcW w:type="dxa" w:w="1560"/>
            <w:shd w:fill="FFFFFF"/>
            <w:tcMar>
              <w:top w:w="100" w:type="dxa"/>
              <w:bottom w:w="100" w:type="dxa"/>
              <w:left w:w="150" w:type="dxa"/>
              <w:right w:w="150" w:type="dxa"/>
            </w:tcMar>
          </w:tcPr>
          <w:p>
            <w:r>
              <w:rPr>
                <w:rFonts w:ascii="Times New Roman" w:hAnsi="Times New Roman"/>
                <w:sz w:val="20"/>
              </w:rPr>
              <w:t>🟢 PASS 100%</w:t>
            </w:r>
          </w:p>
        </w:tc>
      </w:tr>
    </w:tbl>
    <w:p>
      <w:pPr>
        <w:spacing w:before="360" w:after="160"/>
      </w:pPr>
      <w:r>
        <w:rPr>
          <w:rFonts w:ascii="Times New Roman" w:hAnsi="Times New Roman"/>
          <w:b/>
          <w:color w:val="003580"/>
          <w:sz w:val="32"/>
        </w:rPr>
        <w:t>CHƯƠNG 3: MA TRẬN YÊU CẦU CHỨC NĂNG &amp; PHI CHỨC NĂNG</w:t>
      </w:r>
    </w:p>
    <w:p>
      <w:pPr>
        <w:spacing w:before="280" w:after="120"/>
      </w:pPr>
      <w:r>
        <w:rPr>
          <w:rFonts w:ascii="Times New Roman" w:hAnsi="Times New Roman"/>
          <w:b/>
          <w:color w:val="0284C7"/>
          <w:sz w:val="28"/>
        </w:rPr>
        <w:t>3.1 Nhóm Chức Năng Phía Khách Hàng (Customer Features)</w:t>
      </w:r>
    </w:p>
    <w:tbl>
      <w:tblPr>
        <w:tblW w:type="auto" w:w="0"/>
        <w:jc w:val="center"/>
        <w:tblLook w:firstColumn="1" w:firstRow="1" w:lastColumn="0" w:lastRow="0" w:noHBand="0" w:noVBand="1" w:val="04A0"/>
      </w:tblPr>
      <w:tblGrid>
        <w:gridCol w:w="3120"/>
        <w:gridCol w:w="3120"/>
        <w:gridCol w:w="3120"/>
      </w:tblGrid>
      <w:tr>
        <w:tc>
          <w:tcPr>
            <w:tcW w:type="dxa" w:w="3120"/>
            <w:shd w:fill="003580"/>
            <w:tcMar>
              <w:top w:w="120" w:type="dxa"/>
              <w:bottom w:w="120" w:type="dxa"/>
              <w:left w:w="150" w:type="dxa"/>
              <w:right w:w="150" w:type="dxa"/>
            </w:tcMar>
          </w:tcPr>
          <w:p>
            <w:pPr>
              <w:jc w:val="center"/>
            </w:pPr>
            <w:r>
              <w:rPr>
                <w:rFonts w:ascii="Times New Roman" w:hAnsi="Times New Roman"/>
                <w:b/>
                <w:color w:val="FFFFFF"/>
                <w:sz w:val="21"/>
              </w:rPr>
              <w:t>Mã Yêu Cầu</w:t>
            </w:r>
          </w:p>
        </w:tc>
        <w:tc>
          <w:tcPr>
            <w:tcW w:type="dxa" w:w="3120"/>
            <w:shd w:fill="003580"/>
            <w:tcMar>
              <w:top w:w="120" w:type="dxa"/>
              <w:bottom w:w="120" w:type="dxa"/>
              <w:left w:w="150" w:type="dxa"/>
              <w:right w:w="150" w:type="dxa"/>
            </w:tcMar>
          </w:tcPr>
          <w:p>
            <w:pPr>
              <w:jc w:val="center"/>
            </w:pPr>
            <w:r>
              <w:rPr>
                <w:rFonts w:ascii="Times New Roman" w:hAnsi="Times New Roman"/>
                <w:b/>
                <w:color w:val="FFFFFF"/>
                <w:sz w:val="21"/>
              </w:rPr>
              <w:t>Tên Chức Năng</w:t>
            </w:r>
          </w:p>
        </w:tc>
        <w:tc>
          <w:tcPr>
            <w:tcW w:type="dxa" w:w="3120"/>
            <w:shd w:fill="003580"/>
            <w:tcMar>
              <w:top w:w="120" w:type="dxa"/>
              <w:bottom w:w="120" w:type="dxa"/>
              <w:left w:w="150" w:type="dxa"/>
              <w:right w:w="150" w:type="dxa"/>
            </w:tcMar>
          </w:tcPr>
          <w:p>
            <w:pPr>
              <w:jc w:val="center"/>
            </w:pPr>
            <w:r>
              <w:rPr>
                <w:rFonts w:ascii="Times New Roman" w:hAnsi="Times New Roman"/>
                <w:b/>
                <w:color w:val="FFFFFF"/>
                <w:sz w:val="21"/>
              </w:rPr>
              <w:t>Mô Tả Kỹ Thuật &amp; Tiêu Chí Nghiệm Thu</w:t>
            </w:r>
          </w:p>
        </w:tc>
      </w:tr>
      <w:tr>
        <w:tc>
          <w:tcPr>
            <w:tcW w:type="dxa" w:w="3120"/>
            <w:shd w:fill="F8FAFC"/>
            <w:tcMar>
              <w:top w:w="100" w:type="dxa"/>
              <w:bottom w:w="100" w:type="dxa"/>
              <w:left w:w="150" w:type="dxa"/>
              <w:right w:w="150" w:type="dxa"/>
            </w:tcMar>
          </w:tcPr>
          <w:p>
            <w:r>
              <w:rPr>
                <w:rFonts w:ascii="Times New Roman" w:hAnsi="Times New Roman"/>
                <w:sz w:val="20"/>
              </w:rPr>
              <w:t>F-C01</w:t>
            </w:r>
          </w:p>
        </w:tc>
        <w:tc>
          <w:tcPr>
            <w:tcW w:type="dxa" w:w="3120"/>
            <w:shd w:fill="F8FAFC"/>
            <w:tcMar>
              <w:top w:w="100" w:type="dxa"/>
              <w:bottom w:w="100" w:type="dxa"/>
              <w:left w:w="150" w:type="dxa"/>
              <w:right w:w="150" w:type="dxa"/>
            </w:tcMar>
          </w:tcPr>
          <w:p>
            <w:r>
              <w:rPr>
                <w:rFonts w:ascii="Times New Roman" w:hAnsi="Times New Roman"/>
                <w:sz w:val="20"/>
              </w:rPr>
              <w:t>Tìm kiếm địa điểm 63 tỉnh thành</w:t>
            </w:r>
          </w:p>
        </w:tc>
        <w:tc>
          <w:tcPr>
            <w:tcW w:type="dxa" w:w="3120"/>
            <w:shd w:fill="F8FAFC"/>
            <w:tcMar>
              <w:top w:w="100" w:type="dxa"/>
              <w:bottom w:w="100" w:type="dxa"/>
              <w:left w:w="150" w:type="dxa"/>
              <w:right w:w="150" w:type="dxa"/>
            </w:tcMar>
          </w:tcPr>
          <w:p>
            <w:r>
              <w:rPr>
                <w:rFonts w:ascii="Times New Roman" w:hAnsi="Times New Roman"/>
                <w:sz w:val="20"/>
              </w:rPr>
              <w:t>Tìm phòng theo Đà Nẵng, Phú Quốc, Đà Lạt, Nha Trang,... ngày nhận/trả &amp; số khách.</w:t>
            </w:r>
          </w:p>
        </w:tc>
      </w:tr>
      <w:tr>
        <w:tc>
          <w:tcPr>
            <w:tcW w:type="dxa" w:w="3120"/>
            <w:shd w:fill="FFFFFF"/>
            <w:tcMar>
              <w:top w:w="100" w:type="dxa"/>
              <w:bottom w:w="100" w:type="dxa"/>
              <w:left w:w="150" w:type="dxa"/>
              <w:right w:w="150" w:type="dxa"/>
            </w:tcMar>
          </w:tcPr>
          <w:p>
            <w:r>
              <w:rPr>
                <w:rFonts w:ascii="Times New Roman" w:hAnsi="Times New Roman"/>
                <w:sz w:val="20"/>
              </w:rPr>
              <w:t>F-C02</w:t>
            </w:r>
          </w:p>
        </w:tc>
        <w:tc>
          <w:tcPr>
            <w:tcW w:type="dxa" w:w="3120"/>
            <w:shd w:fill="FFFFFF"/>
            <w:tcMar>
              <w:top w:w="100" w:type="dxa"/>
              <w:bottom w:w="100" w:type="dxa"/>
              <w:left w:w="150" w:type="dxa"/>
              <w:right w:w="150" w:type="dxa"/>
            </w:tcMar>
          </w:tcPr>
          <w:p>
            <w:r>
              <w:rPr>
                <w:rFonts w:ascii="Times New Roman" w:hAnsi="Times New Roman"/>
                <w:sz w:val="20"/>
              </w:rPr>
              <w:t>Bộ lọc đa tiêu chí</w:t>
            </w:r>
          </w:p>
        </w:tc>
        <w:tc>
          <w:tcPr>
            <w:tcW w:type="dxa" w:w="3120"/>
            <w:shd w:fill="FFFFFF"/>
            <w:tcMar>
              <w:top w:w="100" w:type="dxa"/>
              <w:bottom w:w="100" w:type="dxa"/>
              <w:left w:w="150" w:type="dxa"/>
              <w:right w:w="150" w:type="dxa"/>
            </w:tcMar>
          </w:tcPr>
          <w:p>
            <w:r>
              <w:rPr>
                <w:rFonts w:ascii="Times New Roman" w:hAnsi="Times New Roman"/>
                <w:sz w:val="20"/>
              </w:rPr>
              <w:t>Lọc theo khoảng giá, hạng phòng (Standard, Deluxe, Suite, Villa), sắp xếp giá tăng/giảm.</w:t>
            </w:r>
          </w:p>
        </w:tc>
      </w:tr>
      <w:tr>
        <w:tc>
          <w:tcPr>
            <w:tcW w:type="dxa" w:w="3120"/>
            <w:shd w:fill="F8FAFC"/>
            <w:tcMar>
              <w:top w:w="100" w:type="dxa"/>
              <w:bottom w:w="100" w:type="dxa"/>
              <w:left w:w="150" w:type="dxa"/>
              <w:right w:w="150" w:type="dxa"/>
            </w:tcMar>
          </w:tcPr>
          <w:p>
            <w:r>
              <w:rPr>
                <w:rFonts w:ascii="Times New Roman" w:hAnsi="Times New Roman"/>
                <w:sz w:val="20"/>
              </w:rPr>
              <w:t>F-C03</w:t>
            </w:r>
          </w:p>
        </w:tc>
        <w:tc>
          <w:tcPr>
            <w:tcW w:type="dxa" w:w="3120"/>
            <w:shd w:fill="F8FAFC"/>
            <w:tcMar>
              <w:top w:w="100" w:type="dxa"/>
              <w:bottom w:w="100" w:type="dxa"/>
              <w:left w:w="150" w:type="dxa"/>
              <w:right w:w="150" w:type="dxa"/>
            </w:tcMar>
          </w:tcPr>
          <w:p>
            <w:r>
              <w:rPr>
                <w:rFonts w:ascii="Times New Roman" w:hAnsi="Times New Roman"/>
                <w:sz w:val="20"/>
              </w:rPr>
              <w:t>Thẻ phòng chuẩn OTA</w:t>
            </w:r>
          </w:p>
        </w:tc>
        <w:tc>
          <w:tcPr>
            <w:tcW w:type="dxa" w:w="3120"/>
            <w:shd w:fill="F8FAFC"/>
            <w:tcMar>
              <w:top w:w="100" w:type="dxa"/>
              <w:bottom w:w="100" w:type="dxa"/>
              <w:left w:w="150" w:type="dxa"/>
              <w:right w:w="150" w:type="dxa"/>
            </w:tcMar>
          </w:tcPr>
          <w:p>
            <w:r>
              <w:rPr>
                <w:rFonts w:ascii="Times New Roman" w:hAnsi="Times New Roman"/>
                <w:sz w:val="20"/>
              </w:rPr>
              <w:t>Hiển thị điểm 10 (9.4/10), giá cũ bị gạch, tag 'Miễn phí hủy phòng', 'Bao gồm ăn sáng'.</w:t>
            </w:r>
          </w:p>
        </w:tc>
      </w:tr>
      <w:tr>
        <w:tc>
          <w:tcPr>
            <w:tcW w:type="dxa" w:w="3120"/>
            <w:shd w:fill="FFFFFF"/>
            <w:tcMar>
              <w:top w:w="100" w:type="dxa"/>
              <w:bottom w:w="100" w:type="dxa"/>
              <w:left w:w="150" w:type="dxa"/>
              <w:right w:w="150" w:type="dxa"/>
            </w:tcMar>
          </w:tcPr>
          <w:p>
            <w:r>
              <w:rPr>
                <w:rFonts w:ascii="Times New Roman" w:hAnsi="Times New Roman"/>
                <w:sz w:val="20"/>
              </w:rPr>
              <w:t>F-C04</w:t>
            </w:r>
          </w:p>
        </w:tc>
        <w:tc>
          <w:tcPr>
            <w:tcW w:type="dxa" w:w="3120"/>
            <w:shd w:fill="FFFFFF"/>
            <w:tcMar>
              <w:top w:w="100" w:type="dxa"/>
              <w:bottom w:w="100" w:type="dxa"/>
              <w:left w:w="150" w:type="dxa"/>
              <w:right w:w="150" w:type="dxa"/>
            </w:tcMar>
          </w:tcPr>
          <w:p>
            <w:r>
              <w:rPr>
                <w:rFonts w:ascii="Times New Roman" w:hAnsi="Times New Roman"/>
                <w:sz w:val="20"/>
              </w:rPr>
              <w:t>Chi tiết phòng &amp; Gallery</w:t>
            </w:r>
          </w:p>
        </w:tc>
        <w:tc>
          <w:tcPr>
            <w:tcW w:type="dxa" w:w="3120"/>
            <w:shd w:fill="FFFFFF"/>
            <w:tcMar>
              <w:top w:w="100" w:type="dxa"/>
              <w:bottom w:w="100" w:type="dxa"/>
              <w:left w:w="150" w:type="dxa"/>
              <w:right w:w="150" w:type="dxa"/>
            </w:tcMar>
          </w:tcPr>
          <w:p>
            <w:r>
              <w:rPr>
                <w:rFonts w:ascii="Times New Roman" w:hAnsi="Times New Roman"/>
                <w:sz w:val="20"/>
              </w:rPr>
              <w:t>Xem ảnh carousel, m², số giường, chính sách nhận (14:00) / trả (12:00) phòng.</w:t>
            </w:r>
          </w:p>
        </w:tc>
      </w:tr>
      <w:tr>
        <w:tc>
          <w:tcPr>
            <w:tcW w:type="dxa" w:w="3120"/>
            <w:shd w:fill="F8FAFC"/>
            <w:tcMar>
              <w:top w:w="100" w:type="dxa"/>
              <w:bottom w:w="100" w:type="dxa"/>
              <w:left w:w="150" w:type="dxa"/>
              <w:right w:w="150" w:type="dxa"/>
            </w:tcMar>
          </w:tcPr>
          <w:p>
            <w:r>
              <w:rPr>
                <w:rFonts w:ascii="Times New Roman" w:hAnsi="Times New Roman"/>
                <w:sz w:val="20"/>
              </w:rPr>
              <w:t>F-C05</w:t>
            </w:r>
          </w:p>
        </w:tc>
        <w:tc>
          <w:tcPr>
            <w:tcW w:type="dxa" w:w="3120"/>
            <w:shd w:fill="F8FAFC"/>
            <w:tcMar>
              <w:top w:w="100" w:type="dxa"/>
              <w:bottom w:w="100" w:type="dxa"/>
              <w:left w:w="150" w:type="dxa"/>
              <w:right w:w="150" w:type="dxa"/>
            </w:tcMar>
          </w:tcPr>
          <w:p>
            <w:r>
              <w:rPr>
                <w:rFonts w:ascii="Times New Roman" w:hAnsi="Times New Roman"/>
                <w:sz w:val="20"/>
              </w:rPr>
              <w:t>Thanh toán QR mô phỏng</w:t>
            </w:r>
          </w:p>
        </w:tc>
        <w:tc>
          <w:tcPr>
            <w:tcW w:type="dxa" w:w="3120"/>
            <w:shd w:fill="F8FAFC"/>
            <w:tcMar>
              <w:top w:w="100" w:type="dxa"/>
              <w:bottom w:w="100" w:type="dxa"/>
              <w:left w:w="150" w:type="dxa"/>
              <w:right w:w="150" w:type="dxa"/>
            </w:tcMar>
          </w:tcPr>
          <w:p>
            <w:r>
              <w:rPr>
                <w:rFonts w:ascii="Times New Roman" w:hAnsi="Times New Roman"/>
                <w:sz w:val="20"/>
              </w:rPr>
              <w:t>Quét mã QR VNPay / MoMo / Thẻ Visa / Tiền mặt kèm đồng hồ đếm ngược 15 phút.</w:t>
            </w:r>
          </w:p>
        </w:tc>
      </w:tr>
      <w:tr>
        <w:tc>
          <w:tcPr>
            <w:tcW w:type="dxa" w:w="3120"/>
            <w:shd w:fill="FFFFFF"/>
            <w:tcMar>
              <w:top w:w="100" w:type="dxa"/>
              <w:bottom w:w="100" w:type="dxa"/>
              <w:left w:w="150" w:type="dxa"/>
              <w:right w:w="150" w:type="dxa"/>
            </w:tcMar>
          </w:tcPr>
          <w:p>
            <w:r>
              <w:rPr>
                <w:rFonts w:ascii="Times New Roman" w:hAnsi="Times New Roman"/>
                <w:sz w:val="20"/>
              </w:rPr>
              <w:t>F-C06</w:t>
            </w:r>
          </w:p>
        </w:tc>
        <w:tc>
          <w:tcPr>
            <w:tcW w:type="dxa" w:w="3120"/>
            <w:shd w:fill="FFFFFF"/>
            <w:tcMar>
              <w:top w:w="100" w:type="dxa"/>
              <w:bottom w:w="100" w:type="dxa"/>
              <w:left w:w="150" w:type="dxa"/>
              <w:right w:w="150" w:type="dxa"/>
            </w:tcMar>
          </w:tcPr>
          <w:p>
            <w:r>
              <w:rPr>
                <w:rFonts w:ascii="Times New Roman" w:hAnsi="Times New Roman"/>
                <w:sz w:val="20"/>
              </w:rPr>
              <w:t>Vé điện tử E-Voucher QR</w:t>
            </w:r>
          </w:p>
        </w:tc>
        <w:tc>
          <w:tcPr>
            <w:tcW w:type="dxa" w:w="3120"/>
            <w:shd w:fill="FFFFFF"/>
            <w:tcMar>
              <w:top w:w="100" w:type="dxa"/>
              <w:bottom w:w="100" w:type="dxa"/>
              <w:left w:w="150" w:type="dxa"/>
              <w:right w:w="150" w:type="dxa"/>
            </w:tcMar>
          </w:tcPr>
          <w:p>
            <w:r>
              <w:rPr>
                <w:rFonts w:ascii="Times New Roman" w:hAnsi="Times New Roman"/>
                <w:sz w:val="20"/>
              </w:rPr>
              <w:t>Tạo mã QR E-Voucher duy nhất cho từng đơn hàng thành công để nhận phòng.</w:t>
            </w:r>
          </w:p>
        </w:tc>
      </w:tr>
      <w:tr>
        <w:tc>
          <w:tcPr>
            <w:tcW w:type="dxa" w:w="3120"/>
            <w:shd w:fill="F8FAFC"/>
            <w:tcMar>
              <w:top w:w="100" w:type="dxa"/>
              <w:bottom w:w="100" w:type="dxa"/>
              <w:left w:w="150" w:type="dxa"/>
              <w:right w:w="150" w:type="dxa"/>
            </w:tcMar>
          </w:tcPr>
          <w:p>
            <w:r>
              <w:rPr>
                <w:rFonts w:ascii="Times New Roman" w:hAnsi="Times New Roman"/>
                <w:sz w:val="20"/>
              </w:rPr>
              <w:t>F-C07</w:t>
            </w:r>
          </w:p>
        </w:tc>
        <w:tc>
          <w:tcPr>
            <w:tcW w:type="dxa" w:w="3120"/>
            <w:shd w:fill="F8FAFC"/>
            <w:tcMar>
              <w:top w:w="100" w:type="dxa"/>
              <w:bottom w:w="100" w:type="dxa"/>
              <w:left w:w="150" w:type="dxa"/>
              <w:right w:w="150" w:type="dxa"/>
            </w:tcMar>
          </w:tcPr>
          <w:p>
            <w:r>
              <w:rPr>
                <w:rFonts w:ascii="Times New Roman" w:hAnsi="Times New Roman"/>
                <w:sz w:val="20"/>
              </w:rPr>
              <w:t>Hủy đơn trực tuyến</w:t>
            </w:r>
          </w:p>
        </w:tc>
        <w:tc>
          <w:tcPr>
            <w:tcW w:type="dxa" w:w="3120"/>
            <w:shd w:fill="F8FAFC"/>
            <w:tcMar>
              <w:top w:w="100" w:type="dxa"/>
              <w:bottom w:w="100" w:type="dxa"/>
              <w:left w:w="150" w:type="dxa"/>
              <w:right w:w="150" w:type="dxa"/>
            </w:tcMar>
          </w:tcPr>
          <w:p>
            <w:r>
              <w:rPr>
                <w:rFonts w:ascii="Times New Roman" w:hAnsi="Times New Roman"/>
                <w:sz w:val="20"/>
              </w:rPr>
              <w:t>Cho phép khách hàng chủ động hủy đơn trong trang cá nhân theo quy định.</w:t>
            </w:r>
          </w:p>
        </w:tc>
      </w:tr>
    </w:tbl>
    <w:p>
      <w:pPr>
        <w:spacing w:before="280" w:after="120"/>
      </w:pPr>
      <w:r>
        <w:rPr>
          <w:rFonts w:ascii="Times New Roman" w:hAnsi="Times New Roman"/>
          <w:b/>
          <w:color w:val="0284C7"/>
          <w:sz w:val="28"/>
        </w:rPr>
        <w:t>3.2 Nhóm Chức Năng Phía Quản Trị Viên (Admin Features)</w:t>
      </w:r>
    </w:p>
    <w:tbl>
      <w:tblPr>
        <w:tblW w:type="auto" w:w="0"/>
        <w:jc w:val="center"/>
        <w:tblLook w:firstColumn="1" w:firstRow="1" w:lastColumn="0" w:lastRow="0" w:noHBand="0" w:noVBand="1" w:val="04A0"/>
      </w:tblPr>
      <w:tblGrid>
        <w:gridCol w:w="3120"/>
        <w:gridCol w:w="3120"/>
        <w:gridCol w:w="3120"/>
      </w:tblGrid>
      <w:tr>
        <w:tc>
          <w:tcPr>
            <w:tcW w:type="dxa" w:w="3120"/>
            <w:shd w:fill="003580"/>
            <w:tcMar>
              <w:top w:w="120" w:type="dxa"/>
              <w:bottom w:w="120" w:type="dxa"/>
              <w:left w:w="150" w:type="dxa"/>
              <w:right w:w="150" w:type="dxa"/>
            </w:tcMar>
          </w:tcPr>
          <w:p>
            <w:pPr>
              <w:jc w:val="center"/>
            </w:pPr>
            <w:r>
              <w:rPr>
                <w:rFonts w:ascii="Times New Roman" w:hAnsi="Times New Roman"/>
                <w:b/>
                <w:color w:val="FFFFFF"/>
                <w:sz w:val="21"/>
              </w:rPr>
              <w:t>Mã Yêu Cầu</w:t>
            </w:r>
          </w:p>
        </w:tc>
        <w:tc>
          <w:tcPr>
            <w:tcW w:type="dxa" w:w="3120"/>
            <w:shd w:fill="003580"/>
            <w:tcMar>
              <w:top w:w="120" w:type="dxa"/>
              <w:bottom w:w="120" w:type="dxa"/>
              <w:left w:w="150" w:type="dxa"/>
              <w:right w:w="150" w:type="dxa"/>
            </w:tcMar>
          </w:tcPr>
          <w:p>
            <w:pPr>
              <w:jc w:val="center"/>
            </w:pPr>
            <w:r>
              <w:rPr>
                <w:rFonts w:ascii="Times New Roman" w:hAnsi="Times New Roman"/>
                <w:b/>
                <w:color w:val="FFFFFF"/>
                <w:sz w:val="21"/>
              </w:rPr>
              <w:t>Tên Chức Năng</w:t>
            </w:r>
          </w:p>
        </w:tc>
        <w:tc>
          <w:tcPr>
            <w:tcW w:type="dxa" w:w="3120"/>
            <w:shd w:fill="003580"/>
            <w:tcMar>
              <w:top w:w="120" w:type="dxa"/>
              <w:bottom w:w="120" w:type="dxa"/>
              <w:left w:w="150" w:type="dxa"/>
              <w:right w:w="150" w:type="dxa"/>
            </w:tcMar>
          </w:tcPr>
          <w:p>
            <w:pPr>
              <w:jc w:val="center"/>
            </w:pPr>
            <w:r>
              <w:rPr>
                <w:rFonts w:ascii="Times New Roman" w:hAnsi="Times New Roman"/>
                <w:b/>
                <w:color w:val="FFFFFF"/>
                <w:sz w:val="21"/>
              </w:rPr>
              <w:t>Mô Tả Kỹ Thuật &amp; Tiêu Chí Nghiệm Thu</w:t>
            </w:r>
          </w:p>
        </w:tc>
      </w:tr>
      <w:tr>
        <w:tc>
          <w:tcPr>
            <w:tcW w:type="dxa" w:w="3120"/>
            <w:shd w:fill="F8FAFC"/>
            <w:tcMar>
              <w:top w:w="100" w:type="dxa"/>
              <w:bottom w:w="100" w:type="dxa"/>
              <w:left w:w="150" w:type="dxa"/>
              <w:right w:w="150" w:type="dxa"/>
            </w:tcMar>
          </w:tcPr>
          <w:p>
            <w:r>
              <w:rPr>
                <w:rFonts w:ascii="Times New Roman" w:hAnsi="Times New Roman"/>
                <w:sz w:val="20"/>
              </w:rPr>
              <w:t>F-A01</w:t>
            </w:r>
          </w:p>
        </w:tc>
        <w:tc>
          <w:tcPr>
            <w:tcW w:type="dxa" w:w="3120"/>
            <w:shd w:fill="F8FAFC"/>
            <w:tcMar>
              <w:top w:w="100" w:type="dxa"/>
              <w:bottom w:w="100" w:type="dxa"/>
              <w:left w:w="150" w:type="dxa"/>
              <w:right w:w="150" w:type="dxa"/>
            </w:tcMar>
          </w:tcPr>
          <w:p>
            <w:r>
              <w:rPr>
                <w:rFonts w:ascii="Times New Roman" w:hAnsi="Times New Roman"/>
                <w:sz w:val="20"/>
              </w:rPr>
              <w:t>Thống kê doanh thu Real-time</w:t>
            </w:r>
          </w:p>
        </w:tc>
        <w:tc>
          <w:tcPr>
            <w:tcW w:type="dxa" w:w="3120"/>
            <w:shd w:fill="F8FAFC"/>
            <w:tcMar>
              <w:top w:w="100" w:type="dxa"/>
              <w:bottom w:w="100" w:type="dxa"/>
              <w:left w:w="150" w:type="dxa"/>
              <w:right w:w="150" w:type="dxa"/>
            </w:tcMar>
          </w:tcPr>
          <w:p>
            <w:r>
              <w:rPr>
                <w:rFonts w:ascii="Times New Roman" w:hAnsi="Times New Roman"/>
                <w:sz w:val="20"/>
              </w:rPr>
              <w:t>Báo cáo tổng doanh số thực tế, doanh số chờ duyệt, tỷ lệ lấp đầy phòng (%) &amp; kênh thanh toán.</w:t>
            </w:r>
          </w:p>
        </w:tc>
      </w:tr>
      <w:tr>
        <w:tc>
          <w:tcPr>
            <w:tcW w:type="dxa" w:w="3120"/>
            <w:shd w:fill="FFFFFF"/>
            <w:tcMar>
              <w:top w:w="100" w:type="dxa"/>
              <w:bottom w:w="100" w:type="dxa"/>
              <w:left w:w="150" w:type="dxa"/>
              <w:right w:w="150" w:type="dxa"/>
            </w:tcMar>
          </w:tcPr>
          <w:p>
            <w:r>
              <w:rPr>
                <w:rFonts w:ascii="Times New Roman" w:hAnsi="Times New Roman"/>
                <w:sz w:val="20"/>
              </w:rPr>
              <w:t>F-A02</w:t>
            </w:r>
          </w:p>
        </w:tc>
        <w:tc>
          <w:tcPr>
            <w:tcW w:type="dxa" w:w="3120"/>
            <w:shd w:fill="FFFFFF"/>
            <w:tcMar>
              <w:top w:w="100" w:type="dxa"/>
              <w:bottom w:w="100" w:type="dxa"/>
              <w:left w:w="150" w:type="dxa"/>
              <w:right w:w="150" w:type="dxa"/>
            </w:tcMar>
          </w:tcPr>
          <w:p>
            <w:r>
              <w:rPr>
                <w:rFonts w:ascii="Times New Roman" w:hAnsi="Times New Roman"/>
                <w:sz w:val="20"/>
              </w:rPr>
              <w:t>Đặt phòng tại quầy (Walk-in)</w:t>
            </w:r>
          </w:p>
        </w:tc>
        <w:tc>
          <w:tcPr>
            <w:tcW w:type="dxa" w:w="3120"/>
            <w:shd w:fill="FFFFFF"/>
            <w:tcMar>
              <w:top w:w="100" w:type="dxa"/>
              <w:bottom w:w="100" w:type="dxa"/>
              <w:left w:w="150" w:type="dxa"/>
              <w:right w:w="150" w:type="dxa"/>
            </w:tcMar>
          </w:tcPr>
          <w:p>
            <w:r>
              <w:rPr>
                <w:rFonts w:ascii="Times New Roman" w:hAnsi="Times New Roman"/>
                <w:sz w:val="20"/>
              </w:rPr>
              <w:t>Tạo đơn trực tiếp cho khách vãng lai nhận phòng ngay tại lễ tân mà không cần tài khoản.</w:t>
            </w:r>
          </w:p>
        </w:tc>
      </w:tr>
      <w:tr>
        <w:tc>
          <w:tcPr>
            <w:tcW w:type="dxa" w:w="3120"/>
            <w:shd w:fill="F8FAFC"/>
            <w:tcMar>
              <w:top w:w="100" w:type="dxa"/>
              <w:bottom w:w="100" w:type="dxa"/>
              <w:left w:w="150" w:type="dxa"/>
              <w:right w:w="150" w:type="dxa"/>
            </w:tcMar>
          </w:tcPr>
          <w:p>
            <w:r>
              <w:rPr>
                <w:rFonts w:ascii="Times New Roman" w:hAnsi="Times New Roman"/>
                <w:sz w:val="20"/>
              </w:rPr>
              <w:t>F-A03</w:t>
            </w:r>
          </w:p>
        </w:tc>
        <w:tc>
          <w:tcPr>
            <w:tcW w:type="dxa" w:w="3120"/>
            <w:shd w:fill="F8FAFC"/>
            <w:tcMar>
              <w:top w:w="100" w:type="dxa"/>
              <w:bottom w:w="100" w:type="dxa"/>
              <w:left w:w="150" w:type="dxa"/>
              <w:right w:w="150" w:type="dxa"/>
            </w:tcMar>
          </w:tcPr>
          <w:p>
            <w:r>
              <w:rPr>
                <w:rFonts w:ascii="Times New Roman" w:hAnsi="Times New Roman"/>
                <w:sz w:val="20"/>
              </w:rPr>
              <w:t>Theo dõi trạng thái phòng</w:t>
            </w:r>
          </w:p>
        </w:tc>
        <w:tc>
          <w:tcPr>
            <w:tcW w:type="dxa" w:w="3120"/>
            <w:shd w:fill="F8FAFC"/>
            <w:tcMar>
              <w:top w:w="100" w:type="dxa"/>
              <w:bottom w:w="100" w:type="dxa"/>
              <w:left w:w="150" w:type="dxa"/>
              <w:right w:w="150" w:type="dxa"/>
            </w:tcMar>
          </w:tcPr>
          <w:p>
            <w:r>
              <w:rPr>
                <w:rFonts w:ascii="Times New Roman" w:hAnsi="Times New Roman"/>
                <w:sz w:val="20"/>
              </w:rPr>
              <w:t>Phân loại 🟢 Phòng Trống vs 🔴 Đã Thuê (Hiển thị Tên khách, SĐT &amp; thời gian ở).</w:t>
            </w:r>
          </w:p>
        </w:tc>
      </w:tr>
      <w:tr>
        <w:tc>
          <w:tcPr>
            <w:tcW w:type="dxa" w:w="3120"/>
            <w:shd w:fill="FFFFFF"/>
            <w:tcMar>
              <w:top w:w="100" w:type="dxa"/>
              <w:bottom w:w="100" w:type="dxa"/>
              <w:left w:w="150" w:type="dxa"/>
              <w:right w:w="150" w:type="dxa"/>
            </w:tcMar>
          </w:tcPr>
          <w:p>
            <w:r>
              <w:rPr>
                <w:rFonts w:ascii="Times New Roman" w:hAnsi="Times New Roman"/>
                <w:sz w:val="20"/>
              </w:rPr>
              <w:t>F-A04</w:t>
            </w:r>
          </w:p>
        </w:tc>
        <w:tc>
          <w:tcPr>
            <w:tcW w:type="dxa" w:w="3120"/>
            <w:shd w:fill="FFFFFF"/>
            <w:tcMar>
              <w:top w:w="100" w:type="dxa"/>
              <w:bottom w:w="100" w:type="dxa"/>
              <w:left w:w="150" w:type="dxa"/>
              <w:right w:w="150" w:type="dxa"/>
            </w:tcMar>
          </w:tcPr>
          <w:p>
            <w:r>
              <w:rPr>
                <w:rFonts w:ascii="Times New Roman" w:hAnsi="Times New Roman"/>
                <w:sz w:val="20"/>
              </w:rPr>
              <w:t>Bật/Tắt bảo trì phòng</w:t>
            </w:r>
          </w:p>
        </w:tc>
        <w:tc>
          <w:tcPr>
            <w:tcW w:type="dxa" w:w="3120"/>
            <w:shd w:fill="FFFFFF"/>
            <w:tcMar>
              <w:top w:w="100" w:type="dxa"/>
              <w:bottom w:w="100" w:type="dxa"/>
              <w:left w:w="150" w:type="dxa"/>
              <w:right w:w="150" w:type="dxa"/>
            </w:tcMar>
          </w:tcPr>
          <w:p>
            <w:r>
              <w:rPr>
                <w:rFonts w:ascii="Times New Roman" w:hAnsi="Times New Roman"/>
                <w:sz w:val="20"/>
              </w:rPr>
              <w:t>Nút chuyển trạng thái phòng giữa 'Sẵn sàng đón khách' và 'Đang bảo trì'.</w:t>
            </w:r>
          </w:p>
        </w:tc>
      </w:tr>
      <w:tr>
        <w:tc>
          <w:tcPr>
            <w:tcW w:type="dxa" w:w="3120"/>
            <w:shd w:fill="F8FAFC"/>
            <w:tcMar>
              <w:top w:w="100" w:type="dxa"/>
              <w:bottom w:w="100" w:type="dxa"/>
              <w:left w:w="150" w:type="dxa"/>
              <w:right w:w="150" w:type="dxa"/>
            </w:tcMar>
          </w:tcPr>
          <w:p>
            <w:r>
              <w:rPr>
                <w:rFonts w:ascii="Times New Roman" w:hAnsi="Times New Roman"/>
                <w:sz w:val="20"/>
              </w:rPr>
              <w:t>F-A05</w:t>
            </w:r>
          </w:p>
        </w:tc>
        <w:tc>
          <w:tcPr>
            <w:tcW w:type="dxa" w:w="3120"/>
            <w:shd w:fill="F8FAFC"/>
            <w:tcMar>
              <w:top w:w="100" w:type="dxa"/>
              <w:bottom w:w="100" w:type="dxa"/>
              <w:left w:w="150" w:type="dxa"/>
              <w:right w:w="150" w:type="dxa"/>
            </w:tcMar>
          </w:tcPr>
          <w:p>
            <w:r>
              <w:rPr>
                <w:rFonts w:ascii="Times New Roman" w:hAnsi="Times New Roman"/>
                <w:sz w:val="20"/>
              </w:rPr>
              <w:t>Quản lý Mã Khách Hàng</w:t>
            </w:r>
          </w:p>
        </w:tc>
        <w:tc>
          <w:tcPr>
            <w:tcW w:type="dxa" w:w="3120"/>
            <w:shd w:fill="F8FAFC"/>
            <w:tcMar>
              <w:top w:w="100" w:type="dxa"/>
              <w:bottom w:w="100" w:type="dxa"/>
              <w:left w:w="150" w:type="dxa"/>
              <w:right w:w="150" w:type="dxa"/>
            </w:tcMar>
          </w:tcPr>
          <w:p>
            <w:r>
              <w:rPr>
                <w:rFonts w:ascii="Times New Roman" w:hAnsi="Times New Roman"/>
                <w:sz w:val="20"/>
              </w:rPr>
              <w:t>Tra cứu Mã KH (`usr_...`), tổng chi tiêu tích lũy &amp; danh sách phòng từng khách đã thuê.</w:t>
            </w:r>
          </w:p>
        </w:tc>
      </w:tr>
      <w:tr>
        <w:tc>
          <w:tcPr>
            <w:tcW w:type="dxa" w:w="3120"/>
            <w:shd w:fill="FFFFFF"/>
            <w:tcMar>
              <w:top w:w="100" w:type="dxa"/>
              <w:bottom w:w="100" w:type="dxa"/>
              <w:left w:w="150" w:type="dxa"/>
              <w:right w:w="150" w:type="dxa"/>
            </w:tcMar>
          </w:tcPr>
          <w:p>
            <w:r>
              <w:rPr>
                <w:rFonts w:ascii="Times New Roman" w:hAnsi="Times New Roman"/>
                <w:sz w:val="20"/>
              </w:rPr>
              <w:t>F-A06</w:t>
            </w:r>
          </w:p>
        </w:tc>
        <w:tc>
          <w:tcPr>
            <w:tcW w:type="dxa" w:w="3120"/>
            <w:shd w:fill="FFFFFF"/>
            <w:tcMar>
              <w:top w:w="100" w:type="dxa"/>
              <w:bottom w:w="100" w:type="dxa"/>
              <w:left w:w="150" w:type="dxa"/>
              <w:right w:w="150" w:type="dxa"/>
            </w:tcMar>
          </w:tcPr>
          <w:p>
            <w:r>
              <w:rPr>
                <w:rFonts w:ascii="Times New Roman" w:hAnsi="Times New Roman"/>
                <w:sz w:val="20"/>
              </w:rPr>
              <w:t>Xuất báo cáo CSV/Excel</w:t>
            </w:r>
          </w:p>
        </w:tc>
        <w:tc>
          <w:tcPr>
            <w:tcW w:type="dxa" w:w="3120"/>
            <w:shd w:fill="FFFFFF"/>
            <w:tcMar>
              <w:top w:w="100" w:type="dxa"/>
              <w:bottom w:w="100" w:type="dxa"/>
              <w:left w:w="150" w:type="dxa"/>
              <w:right w:w="150" w:type="dxa"/>
            </w:tcMar>
          </w:tcPr>
          <w:p>
            <w:r>
              <w:rPr>
                <w:rFonts w:ascii="Times New Roman" w:hAnsi="Times New Roman"/>
                <w:sz w:val="20"/>
              </w:rPr>
              <w:t>Nút 'Xuất Báo Cáo CSV' tự động tải file `.csv` dữ liệu đơn hàng mở được trên Excel.</w:t>
            </w:r>
          </w:p>
        </w:tc>
      </w:tr>
      <w:tr>
        <w:tc>
          <w:tcPr>
            <w:tcW w:type="dxa" w:w="3120"/>
            <w:shd w:fill="F8FAFC"/>
            <w:tcMar>
              <w:top w:w="100" w:type="dxa"/>
              <w:bottom w:w="100" w:type="dxa"/>
              <w:left w:w="150" w:type="dxa"/>
              <w:right w:w="150" w:type="dxa"/>
            </w:tcMar>
          </w:tcPr>
          <w:p>
            <w:r>
              <w:rPr>
                <w:rFonts w:ascii="Times New Roman" w:hAnsi="Times New Roman"/>
                <w:sz w:val="20"/>
              </w:rPr>
              <w:t>F-A07</w:t>
            </w:r>
          </w:p>
        </w:tc>
        <w:tc>
          <w:tcPr>
            <w:tcW w:type="dxa" w:w="3120"/>
            <w:shd w:fill="F8FAFC"/>
            <w:tcMar>
              <w:top w:w="100" w:type="dxa"/>
              <w:bottom w:w="100" w:type="dxa"/>
              <w:left w:w="150" w:type="dxa"/>
              <w:right w:w="150" w:type="dxa"/>
            </w:tcMar>
          </w:tcPr>
          <w:p>
            <w:r>
              <w:rPr>
                <w:rFonts w:ascii="Times New Roman" w:hAnsi="Times New Roman"/>
                <w:sz w:val="20"/>
              </w:rPr>
              <w:t>Tìm kiếm toàn cục Admin</w:t>
            </w:r>
          </w:p>
        </w:tc>
        <w:tc>
          <w:tcPr>
            <w:tcW w:type="dxa" w:w="3120"/>
            <w:shd w:fill="F8FAFC"/>
            <w:tcMar>
              <w:top w:w="100" w:type="dxa"/>
              <w:bottom w:w="100" w:type="dxa"/>
              <w:left w:w="150" w:type="dxa"/>
              <w:right w:w="150" w:type="dxa"/>
            </w:tcMar>
          </w:tcPr>
          <w:p>
            <w:r>
              <w:rPr>
                <w:rFonts w:ascii="Times New Roman" w:hAnsi="Times New Roman"/>
                <w:sz w:val="20"/>
              </w:rPr>
              <w:t>Ô tìm kiếm nhanh theo số phòng (101, 102), Mã KH, SĐT, Tên khách hoặc Mã đơn.</w:t>
            </w:r>
          </w:p>
        </w:tc>
      </w:tr>
    </w:tbl>
    <w:p>
      <w:pPr>
        <w:spacing w:before="360" w:after="160"/>
      </w:pPr>
      <w:r>
        <w:rPr>
          <w:rFonts w:ascii="Times New Roman" w:hAnsi="Times New Roman"/>
          <w:b/>
          <w:color w:val="003580"/>
          <w:sz w:val="32"/>
        </w:rPr>
        <w:t>CHƯƠNG 4: THIẾT KẾ CƠ SỞ DỮ LIỆU &amp; RESTFUL API SPECIFICATIONS</w:t>
      </w:r>
    </w:p>
    <w:p>
      <w:pPr>
        <w:spacing w:before="280" w:after="120"/>
      </w:pPr>
      <w:r>
        <w:rPr>
          <w:rFonts w:ascii="Times New Roman" w:hAnsi="Times New Roman"/>
          <w:b/>
          <w:color w:val="0284C7"/>
          <w:sz w:val="28"/>
        </w:rPr>
        <w:t>4.1 Cấu Trúc 6 Bảng Cơ Sở Dữ Liệu SQLite (hotel.db)</w:t>
      </w:r>
    </w:p>
    <w:tbl>
      <w:tblPr>
        <w:tblW w:type="auto" w:w="0"/>
        <w:jc w:val="center"/>
        <w:tblLook w:firstColumn="1" w:firstRow="1" w:lastColumn="0" w:lastRow="0" w:noHBand="0" w:noVBand="1" w:val="04A0"/>
      </w:tblPr>
      <w:tblGrid>
        <w:gridCol w:w="3120"/>
        <w:gridCol w:w="3120"/>
        <w:gridCol w:w="3120"/>
      </w:tblGrid>
      <w:tr>
        <w:tc>
          <w:tcPr>
            <w:tcW w:type="dxa" w:w="3120"/>
            <w:shd w:fill="003580"/>
            <w:tcMar>
              <w:top w:w="120" w:type="dxa"/>
              <w:bottom w:w="120" w:type="dxa"/>
              <w:left w:w="150" w:type="dxa"/>
              <w:right w:w="150" w:type="dxa"/>
            </w:tcMar>
          </w:tcPr>
          <w:p>
            <w:pPr>
              <w:jc w:val="center"/>
            </w:pPr>
            <w:r>
              <w:rPr>
                <w:rFonts w:ascii="Times New Roman" w:hAnsi="Times New Roman"/>
                <w:b/>
                <w:color w:val="FFFFFF"/>
                <w:sz w:val="21"/>
              </w:rPr>
              <w:t>Tên Bảng (Table)</w:t>
            </w:r>
          </w:p>
        </w:tc>
        <w:tc>
          <w:tcPr>
            <w:tcW w:type="dxa" w:w="3120"/>
            <w:shd w:fill="003580"/>
            <w:tcMar>
              <w:top w:w="120" w:type="dxa"/>
              <w:bottom w:w="120" w:type="dxa"/>
              <w:left w:w="150" w:type="dxa"/>
              <w:right w:w="150" w:type="dxa"/>
            </w:tcMar>
          </w:tcPr>
          <w:p>
            <w:pPr>
              <w:jc w:val="center"/>
            </w:pPr>
            <w:r>
              <w:rPr>
                <w:rFonts w:ascii="Times New Roman" w:hAnsi="Times New Roman"/>
                <w:b/>
                <w:color w:val="FFFFFF"/>
                <w:sz w:val="21"/>
              </w:rPr>
              <w:t>Khóa Chính (PK) &amp; Khóa Ngoại (FK)</w:t>
            </w:r>
          </w:p>
        </w:tc>
        <w:tc>
          <w:tcPr>
            <w:tcW w:type="dxa" w:w="3120"/>
            <w:shd w:fill="003580"/>
            <w:tcMar>
              <w:top w:w="120" w:type="dxa"/>
              <w:bottom w:w="120" w:type="dxa"/>
              <w:left w:w="150" w:type="dxa"/>
              <w:right w:w="150" w:type="dxa"/>
            </w:tcMar>
          </w:tcPr>
          <w:p>
            <w:pPr>
              <w:jc w:val="center"/>
            </w:pPr>
            <w:r>
              <w:rPr>
                <w:rFonts w:ascii="Times New Roman" w:hAnsi="Times New Roman"/>
                <w:b/>
                <w:color w:val="FFFFFF"/>
                <w:sz w:val="21"/>
              </w:rPr>
              <w:t>Chức Năng Lưu Trữ</w:t>
            </w:r>
          </w:p>
        </w:tc>
      </w:tr>
      <w:tr>
        <w:tc>
          <w:tcPr>
            <w:tcW w:type="dxa" w:w="3120"/>
            <w:shd w:fill="F8FAFC"/>
            <w:tcMar>
              <w:top w:w="100" w:type="dxa"/>
              <w:bottom w:w="100" w:type="dxa"/>
              <w:left w:w="150" w:type="dxa"/>
              <w:right w:w="150" w:type="dxa"/>
            </w:tcMar>
          </w:tcPr>
          <w:p>
            <w:r>
              <w:rPr>
                <w:rFonts w:ascii="Times New Roman" w:hAnsi="Times New Roman"/>
                <w:sz w:val="20"/>
              </w:rPr>
              <w:t>users</w:t>
            </w:r>
          </w:p>
        </w:tc>
        <w:tc>
          <w:tcPr>
            <w:tcW w:type="dxa" w:w="3120"/>
            <w:shd w:fill="F8FAFC"/>
            <w:tcMar>
              <w:top w:w="100" w:type="dxa"/>
              <w:bottom w:w="100" w:type="dxa"/>
              <w:left w:w="150" w:type="dxa"/>
              <w:right w:w="150" w:type="dxa"/>
            </w:tcMar>
          </w:tcPr>
          <w:p>
            <w:r>
              <w:rPr>
                <w:rFonts w:ascii="Times New Roman" w:hAnsi="Times New Roman"/>
                <w:sz w:val="20"/>
              </w:rPr>
              <w:t>PK: id (usr_...)</w:t>
            </w:r>
          </w:p>
        </w:tc>
        <w:tc>
          <w:tcPr>
            <w:tcW w:type="dxa" w:w="3120"/>
            <w:shd w:fill="F8FAFC"/>
            <w:tcMar>
              <w:top w:w="100" w:type="dxa"/>
              <w:bottom w:w="100" w:type="dxa"/>
              <w:left w:w="150" w:type="dxa"/>
              <w:right w:w="150" w:type="dxa"/>
            </w:tcMar>
          </w:tcPr>
          <w:p>
            <w:r>
              <w:rPr>
                <w:rFonts w:ascii="Times New Roman" w:hAnsi="Times New Roman"/>
                <w:sz w:val="20"/>
              </w:rPr>
              <w:t>Lưu tài khoản Khách hàng &amp; Admin, mật khẩu băm Bcrypt, Email (Unique), SĐT</w:t>
            </w:r>
          </w:p>
        </w:tc>
      </w:tr>
      <w:tr>
        <w:tc>
          <w:tcPr>
            <w:tcW w:type="dxa" w:w="3120"/>
            <w:shd w:fill="FFFFFF"/>
            <w:tcMar>
              <w:top w:w="100" w:type="dxa"/>
              <w:bottom w:w="100" w:type="dxa"/>
              <w:left w:w="150" w:type="dxa"/>
              <w:right w:w="150" w:type="dxa"/>
            </w:tcMar>
          </w:tcPr>
          <w:p>
            <w:r>
              <w:rPr>
                <w:rFonts w:ascii="Times New Roman" w:hAnsi="Times New Roman"/>
                <w:sz w:val="20"/>
              </w:rPr>
              <w:t>room_types</w:t>
            </w:r>
          </w:p>
        </w:tc>
        <w:tc>
          <w:tcPr>
            <w:tcW w:type="dxa" w:w="3120"/>
            <w:shd w:fill="FFFFFF"/>
            <w:tcMar>
              <w:top w:w="100" w:type="dxa"/>
              <w:bottom w:w="100" w:type="dxa"/>
              <w:left w:w="150" w:type="dxa"/>
              <w:right w:w="150" w:type="dxa"/>
            </w:tcMar>
          </w:tcPr>
          <w:p>
            <w:r>
              <w:rPr>
                <w:rFonts w:ascii="Times New Roman" w:hAnsi="Times New Roman"/>
                <w:sz w:val="20"/>
              </w:rPr>
              <w:t>PK: id (rt_...)</w:t>
            </w:r>
          </w:p>
        </w:tc>
        <w:tc>
          <w:tcPr>
            <w:tcW w:type="dxa" w:w="3120"/>
            <w:shd w:fill="FFFFFF"/>
            <w:tcMar>
              <w:top w:w="100" w:type="dxa"/>
              <w:bottom w:w="100" w:type="dxa"/>
              <w:left w:w="150" w:type="dxa"/>
              <w:right w:w="150" w:type="dxa"/>
            </w:tcMar>
          </w:tcPr>
          <w:p>
            <w:r>
              <w:rPr>
                <w:rFonts w:ascii="Times New Roman" w:hAnsi="Times New Roman"/>
                <w:sz w:val="20"/>
              </w:rPr>
              <w:t>Phân loại hạng phòng tiêu chuẩn (Standard, Deluxe, Suite, Villa)</w:t>
            </w:r>
          </w:p>
        </w:tc>
      </w:tr>
      <w:tr>
        <w:tc>
          <w:tcPr>
            <w:tcW w:type="dxa" w:w="3120"/>
            <w:shd w:fill="F8FAFC"/>
            <w:tcMar>
              <w:top w:w="100" w:type="dxa"/>
              <w:bottom w:w="100" w:type="dxa"/>
              <w:left w:w="150" w:type="dxa"/>
              <w:right w:w="150" w:type="dxa"/>
            </w:tcMar>
          </w:tcPr>
          <w:p>
            <w:r>
              <w:rPr>
                <w:rFonts w:ascii="Times New Roman" w:hAnsi="Times New Roman"/>
                <w:sz w:val="20"/>
              </w:rPr>
              <w:t>rooms</w:t>
            </w:r>
          </w:p>
        </w:tc>
        <w:tc>
          <w:tcPr>
            <w:tcW w:type="dxa" w:w="3120"/>
            <w:shd w:fill="F8FAFC"/>
            <w:tcMar>
              <w:top w:w="100" w:type="dxa"/>
              <w:bottom w:w="100" w:type="dxa"/>
              <w:left w:w="150" w:type="dxa"/>
              <w:right w:w="150" w:type="dxa"/>
            </w:tcMar>
          </w:tcPr>
          <w:p>
            <w:r>
              <w:rPr>
                <w:rFonts w:ascii="Times New Roman" w:hAnsi="Times New Roman"/>
                <w:sz w:val="20"/>
              </w:rPr>
              <w:t>PK: id (rm_...), FK: room_type_id</w:t>
            </w:r>
          </w:p>
        </w:tc>
        <w:tc>
          <w:tcPr>
            <w:tcW w:type="dxa" w:w="3120"/>
            <w:shd w:fill="F8FAFC"/>
            <w:tcMar>
              <w:top w:w="100" w:type="dxa"/>
              <w:bottom w:w="100" w:type="dxa"/>
              <w:left w:w="150" w:type="dxa"/>
              <w:right w:w="150" w:type="dxa"/>
            </w:tcMar>
          </w:tcPr>
          <w:p>
            <w:r>
              <w:rPr>
                <w:rFonts w:ascii="Times New Roman" w:hAnsi="Times New Roman"/>
                <w:sz w:val="20"/>
              </w:rPr>
              <w:t>Lưu thông tin phòng, số phòng (Unique: 101, 102), địa điểm, giá/đêm, JSON ảnh &amp; tiện nghi</w:t>
            </w:r>
          </w:p>
        </w:tc>
      </w:tr>
      <w:tr>
        <w:tc>
          <w:tcPr>
            <w:tcW w:type="dxa" w:w="3120"/>
            <w:shd w:fill="FFFFFF"/>
            <w:tcMar>
              <w:top w:w="100" w:type="dxa"/>
              <w:bottom w:w="100" w:type="dxa"/>
              <w:left w:w="150" w:type="dxa"/>
              <w:right w:w="150" w:type="dxa"/>
            </w:tcMar>
          </w:tcPr>
          <w:p>
            <w:r>
              <w:rPr>
                <w:rFonts w:ascii="Times New Roman" w:hAnsi="Times New Roman"/>
                <w:sz w:val="20"/>
              </w:rPr>
              <w:t>bookings</w:t>
            </w:r>
          </w:p>
        </w:tc>
        <w:tc>
          <w:tcPr>
            <w:tcW w:type="dxa" w:w="3120"/>
            <w:shd w:fill="FFFFFF"/>
            <w:tcMar>
              <w:top w:w="100" w:type="dxa"/>
              <w:bottom w:w="100" w:type="dxa"/>
              <w:left w:w="150" w:type="dxa"/>
              <w:right w:w="150" w:type="dxa"/>
            </w:tcMar>
          </w:tcPr>
          <w:p>
            <w:r>
              <w:rPr>
                <w:rFonts w:ascii="Times New Roman" w:hAnsi="Times New Roman"/>
                <w:sz w:val="20"/>
              </w:rPr>
              <w:t>PK: id (bk_...), FK: user_id, room_id</w:t>
            </w:r>
          </w:p>
        </w:tc>
        <w:tc>
          <w:tcPr>
            <w:tcW w:type="dxa" w:w="3120"/>
            <w:shd w:fill="FFFFFF"/>
            <w:tcMar>
              <w:top w:w="100" w:type="dxa"/>
              <w:bottom w:w="100" w:type="dxa"/>
              <w:left w:w="150" w:type="dxa"/>
              <w:right w:w="150" w:type="dxa"/>
            </w:tcMar>
          </w:tcPr>
          <w:p>
            <w:r>
              <w:rPr>
                <w:rFonts w:ascii="Times New Roman" w:hAnsi="Times New Roman"/>
                <w:sz w:val="20"/>
              </w:rPr>
              <w:t>Lưu thông tin đơn đặt phòng, ngày Check-in/out, tổng tiền, trạng thái (PENDING, CONFIRMED)</w:t>
            </w:r>
          </w:p>
        </w:tc>
      </w:tr>
      <w:tr>
        <w:tc>
          <w:tcPr>
            <w:tcW w:type="dxa" w:w="3120"/>
            <w:shd w:fill="F8FAFC"/>
            <w:tcMar>
              <w:top w:w="100" w:type="dxa"/>
              <w:bottom w:w="100" w:type="dxa"/>
              <w:left w:w="150" w:type="dxa"/>
              <w:right w:w="150" w:type="dxa"/>
            </w:tcMar>
          </w:tcPr>
          <w:p>
            <w:r>
              <w:rPr>
                <w:rFonts w:ascii="Times New Roman" w:hAnsi="Times New Roman"/>
                <w:sz w:val="20"/>
              </w:rPr>
              <w:t>payments</w:t>
            </w:r>
          </w:p>
        </w:tc>
        <w:tc>
          <w:tcPr>
            <w:tcW w:type="dxa" w:w="3120"/>
            <w:shd w:fill="F8FAFC"/>
            <w:tcMar>
              <w:top w:w="100" w:type="dxa"/>
              <w:bottom w:w="100" w:type="dxa"/>
              <w:left w:w="150" w:type="dxa"/>
              <w:right w:w="150" w:type="dxa"/>
            </w:tcMar>
          </w:tcPr>
          <w:p>
            <w:r>
              <w:rPr>
                <w:rFonts w:ascii="Times New Roman" w:hAnsi="Times New Roman"/>
                <w:sz w:val="20"/>
              </w:rPr>
              <w:t>PK: id (pay_...), FK: booking_id</w:t>
            </w:r>
          </w:p>
        </w:tc>
        <w:tc>
          <w:tcPr>
            <w:tcW w:type="dxa" w:w="3120"/>
            <w:shd w:fill="F8FAFC"/>
            <w:tcMar>
              <w:top w:w="100" w:type="dxa"/>
              <w:bottom w:w="100" w:type="dxa"/>
              <w:left w:w="150" w:type="dxa"/>
              <w:right w:w="150" w:type="dxa"/>
            </w:tcMar>
          </w:tcPr>
          <w:p>
            <w:r>
              <w:rPr>
                <w:rFonts w:ascii="Times New Roman" w:hAnsi="Times New Roman"/>
                <w:sz w:val="20"/>
              </w:rPr>
              <w:t>Lưu lịch sử giao dịch thanh toán tài chính (VNPAY, MOMO, CARD, CASH)</w:t>
            </w:r>
          </w:p>
        </w:tc>
      </w:tr>
      <w:tr>
        <w:tc>
          <w:tcPr>
            <w:tcW w:type="dxa" w:w="3120"/>
            <w:shd w:fill="FFFFFF"/>
            <w:tcMar>
              <w:top w:w="100" w:type="dxa"/>
              <w:bottom w:w="100" w:type="dxa"/>
              <w:left w:w="150" w:type="dxa"/>
              <w:right w:w="150" w:type="dxa"/>
            </w:tcMar>
          </w:tcPr>
          <w:p>
            <w:r>
              <w:rPr>
                <w:rFonts w:ascii="Times New Roman" w:hAnsi="Times New Roman"/>
                <w:sz w:val="20"/>
              </w:rPr>
              <w:t>reviews</w:t>
            </w:r>
          </w:p>
        </w:tc>
        <w:tc>
          <w:tcPr>
            <w:tcW w:type="dxa" w:w="3120"/>
            <w:shd w:fill="FFFFFF"/>
            <w:tcMar>
              <w:top w:w="100" w:type="dxa"/>
              <w:bottom w:w="100" w:type="dxa"/>
              <w:left w:w="150" w:type="dxa"/>
              <w:right w:w="150" w:type="dxa"/>
            </w:tcMar>
          </w:tcPr>
          <w:p>
            <w:r>
              <w:rPr>
                <w:rFonts w:ascii="Times New Roman" w:hAnsi="Times New Roman"/>
                <w:sz w:val="20"/>
              </w:rPr>
              <w:t>PK: id (rev_...), FK: user_id, room_id</w:t>
            </w:r>
          </w:p>
        </w:tc>
        <w:tc>
          <w:tcPr>
            <w:tcW w:type="dxa" w:w="3120"/>
            <w:shd w:fill="FFFFFF"/>
            <w:tcMar>
              <w:top w:w="100" w:type="dxa"/>
              <w:bottom w:w="100" w:type="dxa"/>
              <w:left w:w="150" w:type="dxa"/>
              <w:right w:w="150" w:type="dxa"/>
            </w:tcMar>
          </w:tcPr>
          <w:p>
            <w:r>
              <w:rPr>
                <w:rFonts w:ascii="Times New Roman" w:hAnsi="Times New Roman"/>
                <w:sz w:val="20"/>
              </w:rPr>
              <w:t>Lưu bình luận &amp; điểm sao đánh giá ($1 \rightarrow 5$ sao) cho từng phòng</w:t>
            </w:r>
          </w:p>
        </w:tc>
      </w:tr>
    </w:tbl>
    <w:p>
      <w:pPr>
        <w:spacing w:before="280" w:after="120"/>
      </w:pPr>
      <w:r>
        <w:rPr>
          <w:rFonts w:ascii="Times New Roman" w:hAnsi="Times New Roman"/>
          <w:b/>
          <w:color w:val="0284C7"/>
          <w:sz w:val="28"/>
        </w:rPr>
        <w:t>4.2 Danh Sách RESTful API Endpoints</w:t>
      </w:r>
    </w:p>
    <w:tbl>
      <w:tblPr>
        <w:tblW w:type="auto" w:w="0"/>
        <w:jc w:val="center"/>
        <w:tblLook w:firstColumn="1" w:firstRow="1" w:lastColumn="0" w:lastRow="0" w:noHBand="0" w:noVBand="1" w:val="04A0"/>
      </w:tblPr>
      <w:tblGrid>
        <w:gridCol w:w="2340"/>
        <w:gridCol w:w="2340"/>
        <w:gridCol w:w="2340"/>
        <w:gridCol w:w="2340"/>
      </w:tblGrid>
      <w:tr>
        <w:tc>
          <w:tcPr>
            <w:tcW w:type="dxa" w:w="2340"/>
            <w:shd w:fill="003580"/>
            <w:tcMar>
              <w:top w:w="120" w:type="dxa"/>
              <w:bottom w:w="120" w:type="dxa"/>
              <w:left w:w="150" w:type="dxa"/>
              <w:right w:w="150" w:type="dxa"/>
            </w:tcMar>
          </w:tcPr>
          <w:p>
            <w:pPr>
              <w:jc w:val="center"/>
            </w:pPr>
            <w:r>
              <w:rPr>
                <w:rFonts w:ascii="Times New Roman" w:hAnsi="Times New Roman"/>
                <w:b/>
                <w:color w:val="FFFFFF"/>
                <w:sz w:val="21"/>
              </w:rPr>
              <w:t>Method</w:t>
            </w:r>
          </w:p>
        </w:tc>
        <w:tc>
          <w:tcPr>
            <w:tcW w:type="dxa" w:w="2340"/>
            <w:shd w:fill="003580"/>
            <w:tcMar>
              <w:top w:w="120" w:type="dxa"/>
              <w:bottom w:w="120" w:type="dxa"/>
              <w:left w:w="150" w:type="dxa"/>
              <w:right w:w="150" w:type="dxa"/>
            </w:tcMar>
          </w:tcPr>
          <w:p>
            <w:pPr>
              <w:jc w:val="center"/>
            </w:pPr>
            <w:r>
              <w:rPr>
                <w:rFonts w:ascii="Times New Roman" w:hAnsi="Times New Roman"/>
                <w:b/>
                <w:color w:val="FFFFFF"/>
                <w:sz w:val="21"/>
              </w:rPr>
              <w:t>Endpoint API</w:t>
            </w:r>
          </w:p>
        </w:tc>
        <w:tc>
          <w:tcPr>
            <w:tcW w:type="dxa" w:w="2340"/>
            <w:shd w:fill="003580"/>
            <w:tcMar>
              <w:top w:w="120" w:type="dxa"/>
              <w:bottom w:w="120" w:type="dxa"/>
              <w:left w:w="150" w:type="dxa"/>
              <w:right w:w="150" w:type="dxa"/>
            </w:tcMar>
          </w:tcPr>
          <w:p>
            <w:pPr>
              <w:jc w:val="center"/>
            </w:pPr>
            <w:r>
              <w:rPr>
                <w:rFonts w:ascii="Times New Roman" w:hAnsi="Times New Roman"/>
                <w:b/>
                <w:color w:val="FFFFFF"/>
                <w:sz w:val="21"/>
              </w:rPr>
              <w:t>Quyền</w:t>
            </w:r>
          </w:p>
        </w:tc>
        <w:tc>
          <w:tcPr>
            <w:tcW w:type="dxa" w:w="2340"/>
            <w:shd w:fill="003580"/>
            <w:tcMar>
              <w:top w:w="120" w:type="dxa"/>
              <w:bottom w:w="120" w:type="dxa"/>
              <w:left w:w="150" w:type="dxa"/>
              <w:right w:w="150" w:type="dxa"/>
            </w:tcMar>
          </w:tcPr>
          <w:p>
            <w:pPr>
              <w:jc w:val="center"/>
            </w:pPr>
            <w:r>
              <w:rPr>
                <w:rFonts w:ascii="Times New Roman" w:hAnsi="Times New Roman"/>
                <w:b/>
                <w:color w:val="FFFFFF"/>
                <w:sz w:val="21"/>
              </w:rPr>
              <w:t>Mô Tả Kỹ Thuật</w:t>
            </w:r>
          </w:p>
        </w:tc>
      </w:tr>
      <w:tr>
        <w:tc>
          <w:tcPr>
            <w:tcW w:type="dxa" w:w="2340"/>
            <w:shd w:fill="F8FAFC"/>
            <w:tcMar>
              <w:top w:w="100" w:type="dxa"/>
              <w:bottom w:w="100" w:type="dxa"/>
              <w:left w:w="150" w:type="dxa"/>
              <w:right w:w="150" w:type="dxa"/>
            </w:tcMar>
          </w:tcPr>
          <w:p>
            <w:r>
              <w:rPr>
                <w:rFonts w:ascii="Times New Roman" w:hAnsi="Times New Roman"/>
                <w:sz w:val="20"/>
              </w:rPr>
              <w:t>POST</w:t>
            </w:r>
          </w:p>
        </w:tc>
        <w:tc>
          <w:tcPr>
            <w:tcW w:type="dxa" w:w="2340"/>
            <w:shd w:fill="F8FAFC"/>
            <w:tcMar>
              <w:top w:w="100" w:type="dxa"/>
              <w:bottom w:w="100" w:type="dxa"/>
              <w:left w:w="150" w:type="dxa"/>
              <w:right w:w="150" w:type="dxa"/>
            </w:tcMar>
          </w:tcPr>
          <w:p>
            <w:r>
              <w:rPr>
                <w:rFonts w:ascii="Times New Roman" w:hAnsi="Times New Roman"/>
                <w:sz w:val="20"/>
              </w:rPr>
              <w:t>/api/auth/login</w:t>
            </w:r>
          </w:p>
        </w:tc>
        <w:tc>
          <w:tcPr>
            <w:tcW w:type="dxa" w:w="2340"/>
            <w:shd w:fill="F8FAFC"/>
            <w:tcMar>
              <w:top w:w="100" w:type="dxa"/>
              <w:bottom w:w="100" w:type="dxa"/>
              <w:left w:w="150" w:type="dxa"/>
              <w:right w:w="150" w:type="dxa"/>
            </w:tcMar>
          </w:tcPr>
          <w:p>
            <w:r>
              <w:rPr>
                <w:rFonts w:ascii="Times New Roman" w:hAnsi="Times New Roman"/>
                <w:sz w:val="20"/>
              </w:rPr>
              <w:t>Public</w:t>
            </w:r>
          </w:p>
        </w:tc>
        <w:tc>
          <w:tcPr>
            <w:tcW w:type="dxa" w:w="2340"/>
            <w:shd w:fill="F8FAFC"/>
            <w:tcMar>
              <w:top w:w="100" w:type="dxa"/>
              <w:bottom w:w="100" w:type="dxa"/>
              <w:left w:w="150" w:type="dxa"/>
              <w:right w:w="150" w:type="dxa"/>
            </w:tcMar>
          </w:tcPr>
          <w:p>
            <w:r>
              <w:rPr>
                <w:rFonts w:ascii="Times New Roman" w:hAnsi="Times New Roman"/>
                <w:sz w:val="20"/>
              </w:rPr>
              <w:t>Đăng nhập hệ thống (Bảo vệ bởi Rate Limiter 5 lần/15 phút)</w:t>
            </w:r>
          </w:p>
        </w:tc>
      </w:tr>
      <w:tr>
        <w:tc>
          <w:tcPr>
            <w:tcW w:type="dxa" w:w="2340"/>
            <w:shd w:fill="FFFFFF"/>
            <w:tcMar>
              <w:top w:w="100" w:type="dxa"/>
              <w:bottom w:w="100" w:type="dxa"/>
              <w:left w:w="150" w:type="dxa"/>
              <w:right w:w="150" w:type="dxa"/>
            </w:tcMar>
          </w:tcPr>
          <w:p>
            <w:r>
              <w:rPr>
                <w:rFonts w:ascii="Times New Roman" w:hAnsi="Times New Roman"/>
                <w:sz w:val="20"/>
              </w:rPr>
              <w:t>GET</w:t>
            </w:r>
          </w:p>
        </w:tc>
        <w:tc>
          <w:tcPr>
            <w:tcW w:type="dxa" w:w="2340"/>
            <w:shd w:fill="FFFFFF"/>
            <w:tcMar>
              <w:top w:w="100" w:type="dxa"/>
              <w:bottom w:w="100" w:type="dxa"/>
              <w:left w:w="150" w:type="dxa"/>
              <w:right w:w="150" w:type="dxa"/>
            </w:tcMar>
          </w:tcPr>
          <w:p>
            <w:r>
              <w:rPr>
                <w:rFonts w:ascii="Times New Roman" w:hAnsi="Times New Roman"/>
                <w:sz w:val="20"/>
              </w:rPr>
              <w:t>/api/rooms</w:t>
            </w:r>
          </w:p>
        </w:tc>
        <w:tc>
          <w:tcPr>
            <w:tcW w:type="dxa" w:w="2340"/>
            <w:shd w:fill="FFFFFF"/>
            <w:tcMar>
              <w:top w:w="100" w:type="dxa"/>
              <w:bottom w:w="100" w:type="dxa"/>
              <w:left w:w="150" w:type="dxa"/>
              <w:right w:w="150" w:type="dxa"/>
            </w:tcMar>
          </w:tcPr>
          <w:p>
            <w:r>
              <w:rPr>
                <w:rFonts w:ascii="Times New Roman" w:hAnsi="Times New Roman"/>
                <w:sz w:val="20"/>
              </w:rPr>
              <w:t>Public</w:t>
            </w:r>
          </w:p>
        </w:tc>
        <w:tc>
          <w:tcPr>
            <w:tcW w:type="dxa" w:w="2340"/>
            <w:shd w:fill="FFFFFF"/>
            <w:tcMar>
              <w:top w:w="100" w:type="dxa"/>
              <w:bottom w:w="100" w:type="dxa"/>
              <w:left w:w="150" w:type="dxa"/>
              <w:right w:w="150" w:type="dxa"/>
            </w:tcMar>
          </w:tcPr>
          <w:p>
            <w:r>
              <w:rPr>
                <w:rFonts w:ascii="Times New Roman" w:hAnsi="Times New Roman"/>
                <w:sz w:val="20"/>
              </w:rPr>
              <w:t>Lấy danh sách tất cả phòng &amp; lọc theo 63 tỉnh thành, giá tiền</w:t>
            </w:r>
          </w:p>
        </w:tc>
      </w:tr>
      <w:tr>
        <w:tc>
          <w:tcPr>
            <w:tcW w:type="dxa" w:w="2340"/>
            <w:shd w:fill="F8FAFC"/>
            <w:tcMar>
              <w:top w:w="100" w:type="dxa"/>
              <w:bottom w:w="100" w:type="dxa"/>
              <w:left w:w="150" w:type="dxa"/>
              <w:right w:w="150" w:type="dxa"/>
            </w:tcMar>
          </w:tcPr>
          <w:p>
            <w:r>
              <w:rPr>
                <w:rFonts w:ascii="Times New Roman" w:hAnsi="Times New Roman"/>
                <w:sz w:val="20"/>
              </w:rPr>
              <w:t>GET</w:t>
            </w:r>
          </w:p>
        </w:tc>
        <w:tc>
          <w:tcPr>
            <w:tcW w:type="dxa" w:w="2340"/>
            <w:shd w:fill="F8FAFC"/>
            <w:tcMar>
              <w:top w:w="100" w:type="dxa"/>
              <w:bottom w:w="100" w:type="dxa"/>
              <w:left w:w="150" w:type="dxa"/>
              <w:right w:w="150" w:type="dxa"/>
            </w:tcMar>
          </w:tcPr>
          <w:p>
            <w:r>
              <w:rPr>
                <w:rFonts w:ascii="Times New Roman" w:hAnsi="Times New Roman"/>
                <w:sz w:val="20"/>
              </w:rPr>
              <w:t>/api/rooms/:id</w:t>
            </w:r>
          </w:p>
        </w:tc>
        <w:tc>
          <w:tcPr>
            <w:tcW w:type="dxa" w:w="2340"/>
            <w:shd w:fill="F8FAFC"/>
            <w:tcMar>
              <w:top w:w="100" w:type="dxa"/>
              <w:bottom w:w="100" w:type="dxa"/>
              <w:left w:w="150" w:type="dxa"/>
              <w:right w:w="150" w:type="dxa"/>
            </w:tcMar>
          </w:tcPr>
          <w:p>
            <w:r>
              <w:rPr>
                <w:rFonts w:ascii="Times New Roman" w:hAnsi="Times New Roman"/>
                <w:sz w:val="20"/>
              </w:rPr>
              <w:t>Public</w:t>
            </w:r>
          </w:p>
        </w:tc>
        <w:tc>
          <w:tcPr>
            <w:tcW w:type="dxa" w:w="2340"/>
            <w:shd w:fill="F8FAFC"/>
            <w:tcMar>
              <w:top w:w="100" w:type="dxa"/>
              <w:bottom w:w="100" w:type="dxa"/>
              <w:left w:w="150" w:type="dxa"/>
              <w:right w:w="150" w:type="dxa"/>
            </w:tcMar>
          </w:tcPr>
          <w:p>
            <w:r>
              <w:rPr>
                <w:rFonts w:ascii="Times New Roman" w:hAnsi="Times New Roman"/>
                <w:sz w:val="20"/>
              </w:rPr>
              <w:t>Lấy thông tin chi tiết 1 phòng &amp; các đánh giá khách hàng</w:t>
            </w:r>
          </w:p>
        </w:tc>
      </w:tr>
      <w:tr>
        <w:tc>
          <w:tcPr>
            <w:tcW w:type="dxa" w:w="2340"/>
            <w:shd w:fill="FFFFFF"/>
            <w:tcMar>
              <w:top w:w="100" w:type="dxa"/>
              <w:bottom w:w="100" w:type="dxa"/>
              <w:left w:w="150" w:type="dxa"/>
              <w:right w:w="150" w:type="dxa"/>
            </w:tcMar>
          </w:tcPr>
          <w:p>
            <w:r>
              <w:rPr>
                <w:rFonts w:ascii="Times New Roman" w:hAnsi="Times New Roman"/>
                <w:sz w:val="20"/>
              </w:rPr>
              <w:t>POST</w:t>
            </w:r>
          </w:p>
        </w:tc>
        <w:tc>
          <w:tcPr>
            <w:tcW w:type="dxa" w:w="2340"/>
            <w:shd w:fill="FFFFFF"/>
            <w:tcMar>
              <w:top w:w="100" w:type="dxa"/>
              <w:bottom w:w="100" w:type="dxa"/>
              <w:left w:w="150" w:type="dxa"/>
              <w:right w:w="150" w:type="dxa"/>
            </w:tcMar>
          </w:tcPr>
          <w:p>
            <w:r>
              <w:rPr>
                <w:rFonts w:ascii="Times New Roman" w:hAnsi="Times New Roman"/>
                <w:sz w:val="20"/>
              </w:rPr>
              <w:t>/api/bookings</w:t>
            </w:r>
          </w:p>
        </w:tc>
        <w:tc>
          <w:tcPr>
            <w:tcW w:type="dxa" w:w="2340"/>
            <w:shd w:fill="FFFFFF"/>
            <w:tcMar>
              <w:top w:w="100" w:type="dxa"/>
              <w:bottom w:w="100" w:type="dxa"/>
              <w:left w:w="150" w:type="dxa"/>
              <w:right w:w="150" w:type="dxa"/>
            </w:tcMar>
          </w:tcPr>
          <w:p>
            <w:r>
              <w:rPr>
                <w:rFonts w:ascii="Times New Roman" w:hAnsi="Times New Roman"/>
                <w:sz w:val="20"/>
              </w:rPr>
              <w:t>Customer</w:t>
            </w:r>
          </w:p>
        </w:tc>
        <w:tc>
          <w:tcPr>
            <w:tcW w:type="dxa" w:w="2340"/>
            <w:shd w:fill="FFFFFF"/>
            <w:tcMar>
              <w:top w:w="100" w:type="dxa"/>
              <w:bottom w:w="100" w:type="dxa"/>
              <w:left w:w="150" w:type="dxa"/>
              <w:right w:w="150" w:type="dxa"/>
            </w:tcMar>
          </w:tcPr>
          <w:p>
            <w:r>
              <w:rPr>
                <w:rFonts w:ascii="Times New Roman" w:hAnsi="Times New Roman"/>
                <w:sz w:val="20"/>
              </w:rPr>
              <w:t>Tạo đơn đặt phòng mới &amp; chọn cổng thanh toán QR</w:t>
            </w:r>
          </w:p>
        </w:tc>
      </w:tr>
      <w:tr>
        <w:tc>
          <w:tcPr>
            <w:tcW w:type="dxa" w:w="2340"/>
            <w:shd w:fill="F8FAFC"/>
            <w:tcMar>
              <w:top w:w="100" w:type="dxa"/>
              <w:bottom w:w="100" w:type="dxa"/>
              <w:left w:w="150" w:type="dxa"/>
              <w:right w:w="150" w:type="dxa"/>
            </w:tcMar>
          </w:tcPr>
          <w:p>
            <w:r>
              <w:rPr>
                <w:rFonts w:ascii="Times New Roman" w:hAnsi="Times New Roman"/>
                <w:sz w:val="20"/>
              </w:rPr>
              <w:t>GET</w:t>
            </w:r>
          </w:p>
        </w:tc>
        <w:tc>
          <w:tcPr>
            <w:tcW w:type="dxa" w:w="2340"/>
            <w:shd w:fill="F8FAFC"/>
            <w:tcMar>
              <w:top w:w="100" w:type="dxa"/>
              <w:bottom w:w="100" w:type="dxa"/>
              <w:left w:w="150" w:type="dxa"/>
              <w:right w:w="150" w:type="dxa"/>
            </w:tcMar>
          </w:tcPr>
          <w:p>
            <w:r>
              <w:rPr>
                <w:rFonts w:ascii="Times New Roman" w:hAnsi="Times New Roman"/>
                <w:sz w:val="20"/>
              </w:rPr>
              <w:t>/api/bookings/my-bookings</w:t>
            </w:r>
          </w:p>
        </w:tc>
        <w:tc>
          <w:tcPr>
            <w:tcW w:type="dxa" w:w="2340"/>
            <w:shd w:fill="F8FAFC"/>
            <w:tcMar>
              <w:top w:w="100" w:type="dxa"/>
              <w:bottom w:w="100" w:type="dxa"/>
              <w:left w:w="150" w:type="dxa"/>
              <w:right w:w="150" w:type="dxa"/>
            </w:tcMar>
          </w:tcPr>
          <w:p>
            <w:r>
              <w:rPr>
                <w:rFonts w:ascii="Times New Roman" w:hAnsi="Times New Roman"/>
                <w:sz w:val="20"/>
              </w:rPr>
              <w:t>Customer</w:t>
            </w:r>
          </w:p>
        </w:tc>
        <w:tc>
          <w:tcPr>
            <w:tcW w:type="dxa" w:w="2340"/>
            <w:shd w:fill="F8FAFC"/>
            <w:tcMar>
              <w:top w:w="100" w:type="dxa"/>
              <w:bottom w:w="100" w:type="dxa"/>
              <w:left w:w="150" w:type="dxa"/>
              <w:right w:w="150" w:type="dxa"/>
            </w:tcMar>
          </w:tcPr>
          <w:p>
            <w:r>
              <w:rPr>
                <w:rFonts w:ascii="Times New Roman" w:hAnsi="Times New Roman"/>
                <w:sz w:val="20"/>
              </w:rPr>
              <w:t>Lấy danh sách đơn hàng cá nhân &amp; xem QR E-Voucher</w:t>
            </w:r>
          </w:p>
        </w:tc>
      </w:tr>
      <w:tr>
        <w:tc>
          <w:tcPr>
            <w:tcW w:type="dxa" w:w="2340"/>
            <w:shd w:fill="FFFFFF"/>
            <w:tcMar>
              <w:top w:w="100" w:type="dxa"/>
              <w:bottom w:w="100" w:type="dxa"/>
              <w:left w:w="150" w:type="dxa"/>
              <w:right w:w="150" w:type="dxa"/>
            </w:tcMar>
          </w:tcPr>
          <w:p>
            <w:r>
              <w:rPr>
                <w:rFonts w:ascii="Times New Roman" w:hAnsi="Times New Roman"/>
                <w:sz w:val="20"/>
              </w:rPr>
              <w:t>GET</w:t>
            </w:r>
          </w:p>
        </w:tc>
        <w:tc>
          <w:tcPr>
            <w:tcW w:type="dxa" w:w="2340"/>
            <w:shd w:fill="FFFFFF"/>
            <w:tcMar>
              <w:top w:w="100" w:type="dxa"/>
              <w:bottom w:w="100" w:type="dxa"/>
              <w:left w:w="150" w:type="dxa"/>
              <w:right w:w="150" w:type="dxa"/>
            </w:tcMar>
          </w:tcPr>
          <w:p>
            <w:r>
              <w:rPr>
                <w:rFonts w:ascii="Times New Roman" w:hAnsi="Times New Roman"/>
                <w:sz w:val="20"/>
              </w:rPr>
              <w:t>/api/admin/stats</w:t>
            </w:r>
          </w:p>
        </w:tc>
        <w:tc>
          <w:tcPr>
            <w:tcW w:type="dxa" w:w="2340"/>
            <w:shd w:fill="FFFFFF"/>
            <w:tcMar>
              <w:top w:w="100" w:type="dxa"/>
              <w:bottom w:w="100" w:type="dxa"/>
              <w:left w:w="150" w:type="dxa"/>
              <w:right w:w="150" w:type="dxa"/>
            </w:tcMar>
          </w:tcPr>
          <w:p>
            <w:r>
              <w:rPr>
                <w:rFonts w:ascii="Times New Roman" w:hAnsi="Times New Roman"/>
                <w:sz w:val="20"/>
              </w:rPr>
              <w:t>Admin Only</w:t>
            </w:r>
          </w:p>
        </w:tc>
        <w:tc>
          <w:tcPr>
            <w:tcW w:type="dxa" w:w="2340"/>
            <w:shd w:fill="FFFFFF"/>
            <w:tcMar>
              <w:top w:w="100" w:type="dxa"/>
              <w:bottom w:w="100" w:type="dxa"/>
              <w:left w:w="150" w:type="dxa"/>
              <w:right w:w="150" w:type="dxa"/>
            </w:tcMar>
          </w:tcPr>
          <w:p>
            <w:r>
              <w:rPr>
                <w:rFonts w:ascii="Times New Roman" w:hAnsi="Times New Roman"/>
                <w:sz w:val="20"/>
              </w:rPr>
              <w:t>Lấy thống kê tổng quan doanh thu, tỷ lệ phòng lấp đầy</w:t>
            </w:r>
          </w:p>
        </w:tc>
      </w:tr>
      <w:tr>
        <w:tc>
          <w:tcPr>
            <w:tcW w:type="dxa" w:w="2340"/>
            <w:shd w:fill="F8FAFC"/>
            <w:tcMar>
              <w:top w:w="100" w:type="dxa"/>
              <w:bottom w:w="100" w:type="dxa"/>
              <w:left w:w="150" w:type="dxa"/>
              <w:right w:w="150" w:type="dxa"/>
            </w:tcMar>
          </w:tcPr>
          <w:p>
            <w:r>
              <w:rPr>
                <w:rFonts w:ascii="Times New Roman" w:hAnsi="Times New Roman"/>
                <w:sz w:val="20"/>
              </w:rPr>
              <w:t>POST</w:t>
            </w:r>
          </w:p>
        </w:tc>
        <w:tc>
          <w:tcPr>
            <w:tcW w:type="dxa" w:w="2340"/>
            <w:shd w:fill="F8FAFC"/>
            <w:tcMar>
              <w:top w:w="100" w:type="dxa"/>
              <w:bottom w:w="100" w:type="dxa"/>
              <w:left w:w="150" w:type="dxa"/>
              <w:right w:w="150" w:type="dxa"/>
            </w:tcMar>
          </w:tcPr>
          <w:p>
            <w:r>
              <w:rPr>
                <w:rFonts w:ascii="Times New Roman" w:hAnsi="Times New Roman"/>
                <w:sz w:val="20"/>
              </w:rPr>
              <w:t>/api/admin/bookings/walk-in</w:t>
            </w:r>
          </w:p>
        </w:tc>
        <w:tc>
          <w:tcPr>
            <w:tcW w:type="dxa" w:w="2340"/>
            <w:shd w:fill="F8FAFC"/>
            <w:tcMar>
              <w:top w:w="100" w:type="dxa"/>
              <w:bottom w:w="100" w:type="dxa"/>
              <w:left w:w="150" w:type="dxa"/>
              <w:right w:w="150" w:type="dxa"/>
            </w:tcMar>
          </w:tcPr>
          <w:p>
            <w:r>
              <w:rPr>
                <w:rFonts w:ascii="Times New Roman" w:hAnsi="Times New Roman"/>
                <w:sz w:val="20"/>
              </w:rPr>
              <w:t>Admin Only</w:t>
            </w:r>
          </w:p>
        </w:tc>
        <w:tc>
          <w:tcPr>
            <w:tcW w:type="dxa" w:w="2340"/>
            <w:shd w:fill="F8FAFC"/>
            <w:tcMar>
              <w:top w:w="100" w:type="dxa"/>
              <w:bottom w:w="100" w:type="dxa"/>
              <w:left w:w="150" w:type="dxa"/>
              <w:right w:w="150" w:type="dxa"/>
            </w:tcMar>
          </w:tcPr>
          <w:p>
            <w:r>
              <w:rPr>
                <w:rFonts w:ascii="Times New Roman" w:hAnsi="Times New Roman"/>
                <w:sz w:val="20"/>
              </w:rPr>
              <w:t>Tạo đơn đặt phòng trực tiếp tại quầy cho khách vãng lai</w:t>
            </w:r>
          </w:p>
        </w:tc>
      </w:tr>
      <w:tr>
        <w:tc>
          <w:tcPr>
            <w:tcW w:type="dxa" w:w="2340"/>
            <w:shd w:fill="FFFFFF"/>
            <w:tcMar>
              <w:top w:w="100" w:type="dxa"/>
              <w:bottom w:w="100" w:type="dxa"/>
              <w:left w:w="150" w:type="dxa"/>
              <w:right w:w="150" w:type="dxa"/>
            </w:tcMar>
          </w:tcPr>
          <w:p>
            <w:r>
              <w:rPr>
                <w:rFonts w:ascii="Times New Roman" w:hAnsi="Times New Roman"/>
                <w:sz w:val="20"/>
              </w:rPr>
              <w:t>PUT</w:t>
            </w:r>
          </w:p>
        </w:tc>
        <w:tc>
          <w:tcPr>
            <w:tcW w:type="dxa" w:w="2340"/>
            <w:shd w:fill="FFFFFF"/>
            <w:tcMar>
              <w:top w:w="100" w:type="dxa"/>
              <w:bottom w:w="100" w:type="dxa"/>
              <w:left w:w="150" w:type="dxa"/>
              <w:right w:w="150" w:type="dxa"/>
            </w:tcMar>
          </w:tcPr>
          <w:p>
            <w:r>
              <w:rPr>
                <w:rFonts w:ascii="Times New Roman" w:hAnsi="Times New Roman"/>
                <w:sz w:val="20"/>
              </w:rPr>
              <w:t>/api/admin/rooms/:id/toggle-maintenance</w:t>
            </w:r>
          </w:p>
        </w:tc>
        <w:tc>
          <w:tcPr>
            <w:tcW w:type="dxa" w:w="2340"/>
            <w:shd w:fill="FFFFFF"/>
            <w:tcMar>
              <w:top w:w="100" w:type="dxa"/>
              <w:bottom w:w="100" w:type="dxa"/>
              <w:left w:w="150" w:type="dxa"/>
              <w:right w:w="150" w:type="dxa"/>
            </w:tcMar>
          </w:tcPr>
          <w:p>
            <w:r>
              <w:rPr>
                <w:rFonts w:ascii="Times New Roman" w:hAnsi="Times New Roman"/>
                <w:sz w:val="20"/>
              </w:rPr>
              <w:t>Admin Only</w:t>
            </w:r>
          </w:p>
        </w:tc>
        <w:tc>
          <w:tcPr>
            <w:tcW w:type="dxa" w:w="2340"/>
            <w:shd w:fill="FFFFFF"/>
            <w:tcMar>
              <w:top w:w="100" w:type="dxa"/>
              <w:bottom w:w="100" w:type="dxa"/>
              <w:left w:w="150" w:type="dxa"/>
              <w:right w:w="150" w:type="dxa"/>
            </w:tcMar>
          </w:tcPr>
          <w:p>
            <w:r>
              <w:rPr>
                <w:rFonts w:ascii="Times New Roman" w:hAnsi="Times New Roman"/>
                <w:sz w:val="20"/>
              </w:rPr>
              <w:t>Bật/Tắt trạng thái bảo trì phòng (🟢 Sẵn sàng / 🔴 Bảo trì)</w:t>
            </w:r>
          </w:p>
        </w:tc>
      </w:tr>
    </w:tbl>
    <w:p>
      <w:pPr>
        <w:spacing w:before="360" w:after="160"/>
      </w:pPr>
      <w:r>
        <w:rPr>
          <w:rFonts w:ascii="Times New Roman" w:hAnsi="Times New Roman"/>
          <w:b/>
          <w:color w:val="003580"/>
          <w:sz w:val="32"/>
        </w:rPr>
        <w:t>CHƯƠNG 5: BẢNG MA TRẬN KỊCH BẢN KIỂM THỬ HỆ THỐNG (TEST CASES)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03580"/>
            <w:tcMar>
              <w:top w:w="120" w:type="dxa"/>
              <w:bottom w:w="120" w:type="dxa"/>
              <w:left w:w="150" w:type="dxa"/>
              <w:right w:w="150" w:type="dxa"/>
            </w:tcMar>
          </w:tcPr>
          <w:p>
            <w:pPr>
              <w:jc w:val="center"/>
            </w:pPr>
            <w:r>
              <w:rPr>
                <w:rFonts w:ascii="Times New Roman" w:hAnsi="Times New Roman"/>
                <w:b/>
                <w:color w:val="FFFFFF"/>
                <w:sz w:val="21"/>
              </w:rPr>
              <w:t>Mã TC</w:t>
            </w:r>
          </w:p>
        </w:tc>
        <w:tc>
          <w:tcPr>
            <w:tcW w:type="dxa" w:w="1872"/>
            <w:shd w:fill="003580"/>
            <w:tcMar>
              <w:top w:w="120" w:type="dxa"/>
              <w:bottom w:w="120" w:type="dxa"/>
              <w:left w:w="150" w:type="dxa"/>
              <w:right w:w="150" w:type="dxa"/>
            </w:tcMar>
          </w:tcPr>
          <w:p>
            <w:pPr>
              <w:jc w:val="center"/>
            </w:pPr>
            <w:r>
              <w:rPr>
                <w:rFonts w:ascii="Times New Roman" w:hAnsi="Times New Roman"/>
                <w:b/>
                <w:color w:val="FFFFFF"/>
                <w:sz w:val="21"/>
              </w:rPr>
              <w:t>Kịch Bản Kiểm Thử</w:t>
            </w:r>
          </w:p>
        </w:tc>
        <w:tc>
          <w:tcPr>
            <w:tcW w:type="dxa" w:w="1872"/>
            <w:shd w:fill="003580"/>
            <w:tcMar>
              <w:top w:w="120" w:type="dxa"/>
              <w:bottom w:w="120" w:type="dxa"/>
              <w:left w:w="150" w:type="dxa"/>
              <w:right w:w="150" w:type="dxa"/>
            </w:tcMar>
          </w:tcPr>
          <w:p>
            <w:pPr>
              <w:jc w:val="center"/>
            </w:pPr>
            <w:r>
              <w:rPr>
                <w:rFonts w:ascii="Times New Roman" w:hAnsi="Times New Roman"/>
                <w:b/>
                <w:color w:val="FFFFFF"/>
                <w:sz w:val="21"/>
              </w:rPr>
              <w:t>Các Bước Thực Hiện</w:t>
            </w:r>
          </w:p>
        </w:tc>
        <w:tc>
          <w:tcPr>
            <w:tcW w:type="dxa" w:w="1872"/>
            <w:shd w:fill="003580"/>
            <w:tcMar>
              <w:top w:w="120" w:type="dxa"/>
              <w:bottom w:w="120" w:type="dxa"/>
              <w:left w:w="150" w:type="dxa"/>
              <w:right w:w="150" w:type="dxa"/>
            </w:tcMar>
          </w:tcPr>
          <w:p>
            <w:pPr>
              <w:jc w:val="center"/>
            </w:pPr>
            <w:r>
              <w:rPr>
                <w:rFonts w:ascii="Times New Roman" w:hAnsi="Times New Roman"/>
                <w:b/>
                <w:color w:val="FFFFFF"/>
                <w:sz w:val="21"/>
              </w:rPr>
              <w:t>Kết Quả Kỳ Vọng</w:t>
            </w:r>
          </w:p>
        </w:tc>
        <w:tc>
          <w:tcPr>
            <w:tcW w:type="dxa" w:w="1872"/>
            <w:shd w:fill="003580"/>
            <w:tcMar>
              <w:top w:w="120" w:type="dxa"/>
              <w:bottom w:w="120" w:type="dxa"/>
              <w:left w:w="150" w:type="dxa"/>
              <w:right w:w="150" w:type="dxa"/>
            </w:tcMar>
          </w:tcPr>
          <w:p>
            <w:pPr>
              <w:jc w:val="center"/>
            </w:pPr>
            <w:r>
              <w:rPr>
                <w:rFonts w:ascii="Times New Roman" w:hAnsi="Times New Roman"/>
                <w:b/>
                <w:color w:val="FFFFFF"/>
                <w:sz w:val="21"/>
              </w:rPr>
              <w:t>Trạng Thái</w:t>
            </w:r>
          </w:p>
        </w:tc>
      </w:tr>
      <w:tr>
        <w:tc>
          <w:tcPr>
            <w:tcW w:type="dxa" w:w="1872"/>
            <w:shd w:fill="F8FAFC"/>
            <w:tcMar>
              <w:top w:w="100" w:type="dxa"/>
              <w:bottom w:w="100" w:type="dxa"/>
              <w:left w:w="150" w:type="dxa"/>
              <w:right w:w="150" w:type="dxa"/>
            </w:tcMar>
          </w:tcPr>
          <w:p>
            <w:r>
              <w:rPr>
                <w:rFonts w:ascii="Times New Roman" w:hAnsi="Times New Roman"/>
                <w:sz w:val="20"/>
              </w:rPr>
              <w:t>TC-01</w:t>
            </w:r>
          </w:p>
        </w:tc>
        <w:tc>
          <w:tcPr>
            <w:tcW w:type="dxa" w:w="1872"/>
            <w:shd w:fill="F8FAFC"/>
            <w:tcMar>
              <w:top w:w="100" w:type="dxa"/>
              <w:bottom w:w="100" w:type="dxa"/>
              <w:left w:w="150" w:type="dxa"/>
              <w:right w:w="150" w:type="dxa"/>
            </w:tcMar>
          </w:tcPr>
          <w:p>
            <w:r>
              <w:rPr>
                <w:rFonts w:ascii="Times New Roman" w:hAnsi="Times New Roman"/>
                <w:sz w:val="20"/>
              </w:rPr>
              <w:t>Kiểm thử khóa Brute-force Login</w:t>
            </w:r>
          </w:p>
        </w:tc>
        <w:tc>
          <w:tcPr>
            <w:tcW w:type="dxa" w:w="1872"/>
            <w:shd w:fill="F8FAFC"/>
            <w:tcMar>
              <w:top w:w="100" w:type="dxa"/>
              <w:bottom w:w="100" w:type="dxa"/>
              <w:left w:w="150" w:type="dxa"/>
              <w:right w:w="150" w:type="dxa"/>
            </w:tcMar>
          </w:tcPr>
          <w:p>
            <w:r>
              <w:rPr>
                <w:rFonts w:ascii="Times New Roman" w:hAnsi="Times New Roman"/>
                <w:sz w:val="20"/>
              </w:rPr>
              <w:t>Nhập sai mật khẩu Admin 5 lần liên tiếp</w:t>
            </w:r>
          </w:p>
        </w:tc>
        <w:tc>
          <w:tcPr>
            <w:tcW w:type="dxa" w:w="1872"/>
            <w:shd w:fill="F8FAFC"/>
            <w:tcMar>
              <w:top w:w="100" w:type="dxa"/>
              <w:bottom w:w="100" w:type="dxa"/>
              <w:left w:w="150" w:type="dxa"/>
              <w:right w:w="150" w:type="dxa"/>
            </w:tcMar>
          </w:tcPr>
          <w:p>
            <w:r>
              <w:rPr>
                <w:rFonts w:ascii="Times New Roman" w:hAnsi="Times New Roman"/>
                <w:sz w:val="20"/>
              </w:rPr>
              <w:t>Trả về lỗi HTTP 429 &amp; khóa IP tạm thời 15 phút</w:t>
            </w:r>
          </w:p>
        </w:tc>
        <w:tc>
          <w:tcPr>
            <w:tcW w:type="dxa" w:w="1872"/>
            <w:shd w:fill="F8FAFC"/>
            <w:tcMar>
              <w:top w:w="100" w:type="dxa"/>
              <w:bottom w:w="100" w:type="dxa"/>
              <w:left w:w="150" w:type="dxa"/>
              <w:right w:w="150" w:type="dxa"/>
            </w:tcMar>
          </w:tcPr>
          <w:p>
            <w:r>
              <w:rPr>
                <w:rFonts w:ascii="Times New Roman" w:hAnsi="Times New Roman"/>
                <w:sz w:val="20"/>
              </w:rPr>
              <w:t>🟢 PASS</w:t>
            </w:r>
          </w:p>
        </w:tc>
      </w:tr>
      <w:tr>
        <w:tc>
          <w:tcPr>
            <w:tcW w:type="dxa" w:w="1872"/>
            <w:shd w:fill="FFFFFF"/>
            <w:tcMar>
              <w:top w:w="100" w:type="dxa"/>
              <w:bottom w:w="100" w:type="dxa"/>
              <w:left w:w="150" w:type="dxa"/>
              <w:right w:w="150" w:type="dxa"/>
            </w:tcMar>
          </w:tcPr>
          <w:p>
            <w:r>
              <w:rPr>
                <w:rFonts w:ascii="Times New Roman" w:hAnsi="Times New Roman"/>
                <w:sz w:val="20"/>
              </w:rPr>
              <w:t>TC-02</w:t>
            </w:r>
          </w:p>
        </w:tc>
        <w:tc>
          <w:tcPr>
            <w:tcW w:type="dxa" w:w="1872"/>
            <w:shd w:fill="FFFFFF"/>
            <w:tcMar>
              <w:top w:w="100" w:type="dxa"/>
              <w:bottom w:w="100" w:type="dxa"/>
              <w:left w:w="150" w:type="dxa"/>
              <w:right w:w="150" w:type="dxa"/>
            </w:tcMar>
          </w:tcPr>
          <w:p>
            <w:r>
              <w:rPr>
                <w:rFonts w:ascii="Times New Roman" w:hAnsi="Times New Roman"/>
                <w:sz w:val="20"/>
              </w:rPr>
              <w:t>Kiểm thử Phân quyền JWT Admin</w:t>
            </w:r>
          </w:p>
        </w:tc>
        <w:tc>
          <w:tcPr>
            <w:tcW w:type="dxa" w:w="1872"/>
            <w:shd w:fill="FFFFFF"/>
            <w:tcMar>
              <w:top w:w="100" w:type="dxa"/>
              <w:bottom w:w="100" w:type="dxa"/>
              <w:left w:w="150" w:type="dxa"/>
              <w:right w:w="150" w:type="dxa"/>
            </w:tcMar>
          </w:tcPr>
          <w:p>
            <w:r>
              <w:rPr>
                <w:rFonts w:ascii="Times New Roman" w:hAnsi="Times New Roman"/>
                <w:sz w:val="20"/>
              </w:rPr>
              <w:t>Khách hàng mở URL /admin hoặc API admin</w:t>
            </w:r>
          </w:p>
        </w:tc>
        <w:tc>
          <w:tcPr>
            <w:tcW w:type="dxa" w:w="1872"/>
            <w:shd w:fill="FFFFFF"/>
            <w:tcMar>
              <w:top w:w="100" w:type="dxa"/>
              <w:bottom w:w="100" w:type="dxa"/>
              <w:left w:w="150" w:type="dxa"/>
              <w:right w:w="150" w:type="dxa"/>
            </w:tcMar>
          </w:tcPr>
          <w:p>
            <w:r>
              <w:rPr>
                <w:rFonts w:ascii="Times New Roman" w:hAnsi="Times New Roman"/>
                <w:sz w:val="20"/>
              </w:rPr>
              <w:t>Hệ thống chặn &amp; trả về lỗi 403 Forbidden</w:t>
            </w:r>
          </w:p>
        </w:tc>
        <w:tc>
          <w:tcPr>
            <w:tcW w:type="dxa" w:w="1872"/>
            <w:shd w:fill="FFFFFF"/>
            <w:tcMar>
              <w:top w:w="100" w:type="dxa"/>
              <w:bottom w:w="100" w:type="dxa"/>
              <w:left w:w="150" w:type="dxa"/>
              <w:right w:w="150" w:type="dxa"/>
            </w:tcMar>
          </w:tcPr>
          <w:p>
            <w:r>
              <w:rPr>
                <w:rFonts w:ascii="Times New Roman" w:hAnsi="Times New Roman"/>
                <w:sz w:val="20"/>
              </w:rPr>
              <w:t>🟢 PASS</w:t>
            </w:r>
          </w:p>
        </w:tc>
      </w:tr>
      <w:tr>
        <w:tc>
          <w:tcPr>
            <w:tcW w:type="dxa" w:w="1872"/>
            <w:shd w:fill="F8FAFC"/>
            <w:tcMar>
              <w:top w:w="100" w:type="dxa"/>
              <w:bottom w:w="100" w:type="dxa"/>
              <w:left w:w="150" w:type="dxa"/>
              <w:right w:w="150" w:type="dxa"/>
            </w:tcMar>
          </w:tcPr>
          <w:p>
            <w:r>
              <w:rPr>
                <w:rFonts w:ascii="Times New Roman" w:hAnsi="Times New Roman"/>
                <w:sz w:val="20"/>
              </w:rPr>
              <w:t>TC-03</w:t>
            </w:r>
          </w:p>
        </w:tc>
        <w:tc>
          <w:tcPr>
            <w:tcW w:type="dxa" w:w="1872"/>
            <w:shd w:fill="F8FAFC"/>
            <w:tcMar>
              <w:top w:w="100" w:type="dxa"/>
              <w:bottom w:w="100" w:type="dxa"/>
              <w:left w:w="150" w:type="dxa"/>
              <w:right w:w="150" w:type="dxa"/>
            </w:tcMar>
          </w:tcPr>
          <w:p>
            <w:r>
              <w:rPr>
                <w:rFonts w:ascii="Times New Roman" w:hAnsi="Times New Roman"/>
                <w:sz w:val="20"/>
              </w:rPr>
              <w:t>Kiểm thử Tìm kiếm 63 tỉnh thành</w:t>
            </w:r>
          </w:p>
        </w:tc>
        <w:tc>
          <w:tcPr>
            <w:tcW w:type="dxa" w:w="1872"/>
            <w:shd w:fill="F8FAFC"/>
            <w:tcMar>
              <w:top w:w="100" w:type="dxa"/>
              <w:bottom w:w="100" w:type="dxa"/>
              <w:left w:w="150" w:type="dxa"/>
              <w:right w:w="150" w:type="dxa"/>
            </w:tcMar>
          </w:tcPr>
          <w:p>
            <w:r>
              <w:rPr>
                <w:rFonts w:ascii="Times New Roman" w:hAnsi="Times New Roman"/>
                <w:sz w:val="20"/>
              </w:rPr>
              <w:t>Chọn địa điểm Đà Nẵng tại ô tìm kiếm</w:t>
            </w:r>
          </w:p>
        </w:tc>
        <w:tc>
          <w:tcPr>
            <w:tcW w:type="dxa" w:w="1872"/>
            <w:shd w:fill="F8FAFC"/>
            <w:tcMar>
              <w:top w:w="100" w:type="dxa"/>
              <w:bottom w:w="100" w:type="dxa"/>
              <w:left w:w="150" w:type="dxa"/>
              <w:right w:w="150" w:type="dxa"/>
            </w:tcMar>
          </w:tcPr>
          <w:p>
            <w:r>
              <w:rPr>
                <w:rFonts w:ascii="Times New Roman" w:hAnsi="Times New Roman"/>
                <w:sz w:val="20"/>
              </w:rPr>
              <w:t>Trả về đúng danh sách phòng tại Đà Nẵng</w:t>
            </w:r>
          </w:p>
        </w:tc>
        <w:tc>
          <w:tcPr>
            <w:tcW w:type="dxa" w:w="1872"/>
            <w:shd w:fill="F8FAFC"/>
            <w:tcMar>
              <w:top w:w="100" w:type="dxa"/>
              <w:bottom w:w="100" w:type="dxa"/>
              <w:left w:w="150" w:type="dxa"/>
              <w:right w:w="150" w:type="dxa"/>
            </w:tcMar>
          </w:tcPr>
          <w:p>
            <w:r>
              <w:rPr>
                <w:rFonts w:ascii="Times New Roman" w:hAnsi="Times New Roman"/>
                <w:sz w:val="20"/>
              </w:rPr>
              <w:t>🟢 PASS</w:t>
            </w:r>
          </w:p>
        </w:tc>
      </w:tr>
      <w:tr>
        <w:tc>
          <w:tcPr>
            <w:tcW w:type="dxa" w:w="1872"/>
            <w:shd w:fill="FFFFFF"/>
            <w:tcMar>
              <w:top w:w="100" w:type="dxa"/>
              <w:bottom w:w="100" w:type="dxa"/>
              <w:left w:w="150" w:type="dxa"/>
              <w:right w:w="150" w:type="dxa"/>
            </w:tcMar>
          </w:tcPr>
          <w:p>
            <w:r>
              <w:rPr>
                <w:rFonts w:ascii="Times New Roman" w:hAnsi="Times New Roman"/>
                <w:sz w:val="20"/>
              </w:rPr>
              <w:t>TC-04</w:t>
            </w:r>
          </w:p>
        </w:tc>
        <w:tc>
          <w:tcPr>
            <w:tcW w:type="dxa" w:w="1872"/>
            <w:shd w:fill="FFFFFF"/>
            <w:tcMar>
              <w:top w:w="100" w:type="dxa"/>
              <w:bottom w:w="100" w:type="dxa"/>
              <w:left w:w="150" w:type="dxa"/>
              <w:right w:w="150" w:type="dxa"/>
            </w:tcMar>
          </w:tcPr>
          <w:p>
            <w:r>
              <w:rPr>
                <w:rFonts w:ascii="Times New Roman" w:hAnsi="Times New Roman"/>
                <w:sz w:val="20"/>
              </w:rPr>
              <w:t>Kiểm thử Đặt phòng &amp; E-Voucher QR</w:t>
            </w:r>
          </w:p>
        </w:tc>
        <w:tc>
          <w:tcPr>
            <w:tcW w:type="dxa" w:w="1872"/>
            <w:shd w:fill="FFFFFF"/>
            <w:tcMar>
              <w:top w:w="100" w:type="dxa"/>
              <w:bottom w:w="100" w:type="dxa"/>
              <w:left w:w="150" w:type="dxa"/>
              <w:right w:w="150" w:type="dxa"/>
            </w:tcMar>
          </w:tcPr>
          <w:p>
            <w:r>
              <w:rPr>
                <w:rFonts w:ascii="Times New Roman" w:hAnsi="Times New Roman"/>
                <w:sz w:val="20"/>
              </w:rPr>
              <w:t>Chọn ngày Check-in/out -&gt; Quét QR VNPay</w:t>
            </w:r>
          </w:p>
        </w:tc>
        <w:tc>
          <w:tcPr>
            <w:tcW w:type="dxa" w:w="1872"/>
            <w:shd w:fill="FFFFFF"/>
            <w:tcMar>
              <w:top w:w="100" w:type="dxa"/>
              <w:bottom w:w="100" w:type="dxa"/>
              <w:left w:w="150" w:type="dxa"/>
              <w:right w:w="150" w:type="dxa"/>
            </w:tcMar>
          </w:tcPr>
          <w:p>
            <w:r>
              <w:rPr>
                <w:rFonts w:ascii="Times New Roman" w:hAnsi="Times New Roman"/>
                <w:sz w:val="20"/>
              </w:rPr>
              <w:t>Tạo đơn thành công &amp; hiển thị E-Voucher QR</w:t>
            </w:r>
          </w:p>
        </w:tc>
        <w:tc>
          <w:tcPr>
            <w:tcW w:type="dxa" w:w="1872"/>
            <w:shd w:fill="FFFFFF"/>
            <w:tcMar>
              <w:top w:w="100" w:type="dxa"/>
              <w:bottom w:w="100" w:type="dxa"/>
              <w:left w:w="150" w:type="dxa"/>
              <w:right w:w="150" w:type="dxa"/>
            </w:tcMar>
          </w:tcPr>
          <w:p>
            <w:r>
              <w:rPr>
                <w:rFonts w:ascii="Times New Roman" w:hAnsi="Times New Roman"/>
                <w:sz w:val="20"/>
              </w:rPr>
              <w:t>🟢 PASS</w:t>
            </w:r>
          </w:p>
        </w:tc>
      </w:tr>
      <w:tr>
        <w:tc>
          <w:tcPr>
            <w:tcW w:type="dxa" w:w="1872"/>
            <w:shd w:fill="F8FAFC"/>
            <w:tcMar>
              <w:top w:w="100" w:type="dxa"/>
              <w:bottom w:w="100" w:type="dxa"/>
              <w:left w:w="150" w:type="dxa"/>
              <w:right w:w="150" w:type="dxa"/>
            </w:tcMar>
          </w:tcPr>
          <w:p>
            <w:r>
              <w:rPr>
                <w:rFonts w:ascii="Times New Roman" w:hAnsi="Times New Roman"/>
                <w:sz w:val="20"/>
              </w:rPr>
              <w:t>TC-05</w:t>
            </w:r>
          </w:p>
        </w:tc>
        <w:tc>
          <w:tcPr>
            <w:tcW w:type="dxa" w:w="1872"/>
            <w:shd w:fill="F8FAFC"/>
            <w:tcMar>
              <w:top w:w="100" w:type="dxa"/>
              <w:bottom w:w="100" w:type="dxa"/>
              <w:left w:w="150" w:type="dxa"/>
              <w:right w:w="150" w:type="dxa"/>
            </w:tcMar>
          </w:tcPr>
          <w:p>
            <w:r>
              <w:rPr>
                <w:rFonts w:ascii="Times New Roman" w:hAnsi="Times New Roman"/>
                <w:sz w:val="20"/>
              </w:rPr>
              <w:t>Kiểm thử Walk-in Booking tại quầy</w:t>
            </w:r>
          </w:p>
        </w:tc>
        <w:tc>
          <w:tcPr>
            <w:tcW w:type="dxa" w:w="1872"/>
            <w:shd w:fill="F8FAFC"/>
            <w:tcMar>
              <w:top w:w="100" w:type="dxa"/>
              <w:bottom w:w="100" w:type="dxa"/>
              <w:left w:w="150" w:type="dxa"/>
              <w:right w:w="150" w:type="dxa"/>
            </w:tcMar>
          </w:tcPr>
          <w:p>
            <w:r>
              <w:rPr>
                <w:rFonts w:ascii="Times New Roman" w:hAnsi="Times New Roman"/>
                <w:sz w:val="20"/>
              </w:rPr>
              <w:t>Admin bấm '➕ Đặt Phòng Tại Quầy' -&gt; Chọn phòng</w:t>
            </w:r>
          </w:p>
        </w:tc>
        <w:tc>
          <w:tcPr>
            <w:tcW w:type="dxa" w:w="1872"/>
            <w:shd w:fill="F8FAFC"/>
            <w:tcMar>
              <w:top w:w="100" w:type="dxa"/>
              <w:bottom w:w="100" w:type="dxa"/>
              <w:left w:w="150" w:type="dxa"/>
              <w:right w:w="150" w:type="dxa"/>
            </w:tcMar>
          </w:tcPr>
          <w:p>
            <w:r>
              <w:rPr>
                <w:rFonts w:ascii="Times New Roman" w:hAnsi="Times New Roman"/>
                <w:sz w:val="20"/>
              </w:rPr>
              <w:t>Tạo đơn CONFIRMED mà khách không cần tài khoản</w:t>
            </w:r>
          </w:p>
        </w:tc>
        <w:tc>
          <w:tcPr>
            <w:tcW w:type="dxa" w:w="1872"/>
            <w:shd w:fill="F8FAFC"/>
            <w:tcMar>
              <w:top w:w="100" w:type="dxa"/>
              <w:bottom w:w="100" w:type="dxa"/>
              <w:left w:w="150" w:type="dxa"/>
              <w:right w:w="150" w:type="dxa"/>
            </w:tcMar>
          </w:tcPr>
          <w:p>
            <w:r>
              <w:rPr>
                <w:rFonts w:ascii="Times New Roman" w:hAnsi="Times New Roman"/>
                <w:sz w:val="20"/>
              </w:rPr>
              <w:t>🟢 PASS</w:t>
            </w:r>
          </w:p>
        </w:tc>
      </w:tr>
      <w:tr>
        <w:tc>
          <w:tcPr>
            <w:tcW w:type="dxa" w:w="1872"/>
            <w:shd w:fill="FFFFFF"/>
            <w:tcMar>
              <w:top w:w="100" w:type="dxa"/>
              <w:bottom w:w="100" w:type="dxa"/>
              <w:left w:w="150" w:type="dxa"/>
              <w:right w:w="150" w:type="dxa"/>
            </w:tcMar>
          </w:tcPr>
          <w:p>
            <w:r>
              <w:rPr>
                <w:rFonts w:ascii="Times New Roman" w:hAnsi="Times New Roman"/>
                <w:sz w:val="20"/>
              </w:rPr>
              <w:t>TC-06</w:t>
            </w:r>
          </w:p>
        </w:tc>
        <w:tc>
          <w:tcPr>
            <w:tcW w:type="dxa" w:w="1872"/>
            <w:shd w:fill="FFFFFF"/>
            <w:tcMar>
              <w:top w:w="100" w:type="dxa"/>
              <w:bottom w:w="100" w:type="dxa"/>
              <w:left w:w="150" w:type="dxa"/>
              <w:right w:w="150" w:type="dxa"/>
            </w:tcMar>
          </w:tcPr>
          <w:p>
            <w:r>
              <w:rPr>
                <w:rFonts w:ascii="Times New Roman" w:hAnsi="Times New Roman"/>
                <w:sz w:val="20"/>
              </w:rPr>
              <w:t>Kiểm thử Xuất Báo Cáo CSV</w:t>
            </w:r>
          </w:p>
        </w:tc>
        <w:tc>
          <w:tcPr>
            <w:tcW w:type="dxa" w:w="1872"/>
            <w:shd w:fill="FFFFFF"/>
            <w:tcMar>
              <w:top w:w="100" w:type="dxa"/>
              <w:bottom w:w="100" w:type="dxa"/>
              <w:left w:w="150" w:type="dxa"/>
              <w:right w:w="150" w:type="dxa"/>
            </w:tcMar>
          </w:tcPr>
          <w:p>
            <w:r>
              <w:rPr>
                <w:rFonts w:ascii="Times New Roman" w:hAnsi="Times New Roman"/>
                <w:sz w:val="20"/>
              </w:rPr>
              <w:t>Admin bấm '📥 Xuất Báo Cáo CSV'</w:t>
            </w:r>
          </w:p>
        </w:tc>
        <w:tc>
          <w:tcPr>
            <w:tcW w:type="dxa" w:w="1872"/>
            <w:shd w:fill="FFFFFF"/>
            <w:tcMar>
              <w:top w:w="100" w:type="dxa"/>
              <w:bottom w:w="100" w:type="dxa"/>
              <w:left w:w="150" w:type="dxa"/>
              <w:right w:w="150" w:type="dxa"/>
            </w:tcMar>
          </w:tcPr>
          <w:p>
            <w:r>
              <w:rPr>
                <w:rFonts w:ascii="Times New Roman" w:hAnsi="Times New Roman"/>
                <w:sz w:val="20"/>
              </w:rPr>
              <w:t>Tải xuống file VnStay_BaoCaoDoanhThu.csv</w:t>
            </w:r>
          </w:p>
        </w:tc>
        <w:tc>
          <w:tcPr>
            <w:tcW w:type="dxa" w:w="1872"/>
            <w:shd w:fill="FFFFFF"/>
            <w:tcMar>
              <w:top w:w="100" w:type="dxa"/>
              <w:bottom w:w="100" w:type="dxa"/>
              <w:left w:w="150" w:type="dxa"/>
              <w:right w:w="150" w:type="dxa"/>
            </w:tcMar>
          </w:tcPr>
          <w:p>
            <w:r>
              <w:rPr>
                <w:rFonts w:ascii="Times New Roman" w:hAnsi="Times New Roman"/>
                <w:sz w:val="20"/>
              </w:rPr>
              <w:t>🟢 PASS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